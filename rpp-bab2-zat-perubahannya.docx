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Geist Sans" w:hAnsi="Geist Sans"/>
          <w:color w:val="171717"/>
          <w:sz w:val="40"/>
        </w:rPr>
        <w:t>Rencana Pelaksanaan Pembelajaran (RPP) / Modul Ajar Kurikulum Merdeka (V2)</w:t>
      </w:r>
    </w:p>
    <w:p>
      <w:pPr>
        <w:pStyle w:val="Heading2"/>
        <w:spacing w:before="200" w:after="80"/>
      </w:pPr>
      <w:r>
        <w:rPr>
          <w:rFonts w:ascii="Geist Sans" w:hAnsi="Geist Sans"/>
          <w:color w:val="171717"/>
          <w:sz w:val="32"/>
        </w:rPr>
        <w:t>Bab 2: Zat dan Perubahannya (Kelas VII SMP)</w:t>
      </w:r>
    </w:p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rPr>
          <w:rFonts w:ascii="Geist Sans" w:hAnsi="Geist Sans"/>
          <w:color w:val="171717"/>
          <w:sz w:val="32"/>
        </w:rPr>
        <w:t>1. Identitas &amp; Peta Kompetensi</w:t>
      </w:r>
    </w:p>
    <w:p>
      <w:pPr>
        <w:pStyle w:val="ListBullet"/>
        <w:spacing w:after="40"/>
      </w:pPr>
      <w:r>
        <w:rPr>
          <w:b/>
        </w:rPr>
        <w:t>Sekolah:</w:t>
      </w:r>
      <w:r>
        <w:t xml:space="preserve"> SMP PGII 1 Bandung</w:t>
      </w:r>
    </w:p>
    <w:p>
      <w:pPr>
        <w:pStyle w:val="ListBullet"/>
        <w:spacing w:after="40"/>
      </w:pPr>
      <w:r>
        <w:rPr>
          <w:b/>
        </w:rPr>
        <w:t>Mata Pelajaran:</w:t>
      </w:r>
      <w:r>
        <w:t xml:space="preserve"> Ilmu Pengetahuan Alam (IPA)</w:t>
      </w:r>
    </w:p>
    <w:p>
      <w:pPr>
        <w:pStyle w:val="ListBullet"/>
        <w:spacing w:after="40"/>
      </w:pPr>
      <w:r>
        <w:rPr>
          <w:b/>
        </w:rPr>
        <w:t>Fase / Kelas / Semester:</w:t>
      </w:r>
      <w:r>
        <w:t xml:space="preserve"> Fase D / Kelas VII / Semester 1</w:t>
      </w:r>
    </w:p>
    <w:p>
      <w:pPr>
        <w:pStyle w:val="ListBullet"/>
        <w:spacing w:after="40"/>
      </w:pPr>
      <w:r>
        <w:rPr>
          <w:b/>
        </w:rPr>
        <w:t>Alokasi Waktu:</w:t>
      </w:r>
      <w:r>
        <w:t xml:space="preserve"> 5 Minggu (25 JP x 40 Menit)</w:t>
      </w:r>
    </w:p>
    <w:p>
      <w:pPr>
        <w:pStyle w:val="ListBullet"/>
        <w:spacing w:after="40"/>
      </w:pPr>
      <w:r>
        <w:rPr>
          <w:b/>
        </w:rPr>
        <w:t>Target Peserta Didik:</w:t>
      </w:r>
      <w:r>
        <w:t xml:space="preserve"> 8 Kelas paralel VII (masing-masing 5 JP per minggu)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A. Capaian Pembelajaran (CP) - Elemen Pemahaman IPA &amp; Keterampilan Proses</w:t>
      </w:r>
    </w:p>
    <w:p>
      <w:pPr>
        <w:pStyle w:val="ListBullet"/>
        <w:spacing w:after="40"/>
      </w:pPr>
      <w:r>
        <w:rPr>
          <w:i/>
        </w:rPr>
        <w:t>Pemahaman IPA:</w:t>
      </w:r>
      <w:r>
        <w:t xml:space="preserve"> Peserta didik mampu mengklasifikasikan zat berdasarkan wujudnya, menganalisis sifat fisika dan kimia zat, serta memahami perubahan fisika dan kimia zat termasuk metode pemisahan campuran sederhana.</w:t>
      </w:r>
    </w:p>
    <w:p>
      <w:pPr>
        <w:pStyle w:val="ListBullet"/>
        <w:spacing w:after="40"/>
      </w:pPr>
      <w:r>
        <w:rPr>
          <w:i/>
        </w:rPr>
        <w:t>Keterampilan Proses:</w:t>
      </w:r>
      <w:r>
        <w:t xml:space="preserve"> Merencanakan penyelidikan, mengumpulkan data kerapatan zat, memproses data, menarik kesimpulan berbasis bukti (ADI), serta mempresentasikan hasil.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B. Tujuan Pembelajaran (TP)</w:t>
      </w:r>
    </w:p>
    <w:p>
      <w:pPr>
        <w:pStyle w:val="ListNumber"/>
        <w:spacing w:after="40"/>
      </w:pPr>
      <w:r>
        <w:rPr>
          <w:b/>
        </w:rPr>
        <w:t>TP 2.1:</w:t>
      </w:r>
      <w:r>
        <w:t xml:space="preserve"> Menjelaskan perbedaan sifat zat padat, cair, dan gas secara makroskopis dan susunan partikelnya (mikroskopis) melalui pemodelan visual.</w:t>
      </w:r>
    </w:p>
    <w:p>
      <w:pPr>
        <w:pStyle w:val="ListNumber"/>
        <w:spacing w:after="40"/>
      </w:pPr>
      <w:r>
        <w:rPr>
          <w:b/>
        </w:rPr>
        <w:t>TP 2.2:</w:t>
      </w:r>
      <w:r>
        <w:t xml:space="preserve"> Menentukan massa jenis (kerapatan) zat padat dan cair secara eksperimental menggunakan gelas ukur dan timbangan.</w:t>
      </w:r>
    </w:p>
    <w:p>
      <w:pPr>
        <w:pStyle w:val="ListNumber"/>
        <w:spacing w:after="40"/>
      </w:pPr>
      <w:r>
        <w:rPr>
          <w:b/>
        </w:rPr>
        <w:t>TP 2.3:</w:t>
      </w:r>
      <w:r>
        <w:t xml:space="preserve"> Mengidentifikasi perubahan fisika dan perubahan kimia dalam kehidupan sehari-hari berdasarkan ciri-ciri reaksi kimia.</w:t>
      </w:r>
    </w:p>
    <w:p>
      <w:pPr>
        <w:pStyle w:val="ListNumber"/>
        <w:spacing w:after="40"/>
      </w:pPr>
      <w:r>
        <w:rPr>
          <w:b/>
        </w:rPr>
        <w:t>TP 2.4:</w:t>
      </w:r>
      <w:r>
        <w:t xml:space="preserve"> Merancang dan mendemonstrasikan pemisahan campuran sederhana (filtrasi dan magnetik) untuk memecahkan masalah pencemaran pasir-garam-besi.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C. Strategi Gamifikasi (Petualangan Ilmuwan)</w:t>
      </w:r>
    </w:p>
    <w:p>
      <w:pPr>
        <w:pStyle w:val="ListBullet"/>
        <w:spacing w:after="40"/>
      </w:pPr>
      <w:r>
        <w:rPr>
          <w:b/>
        </w:rPr>
        <w:t>Misi Utama (Main Quest):</w:t>
      </w:r>
      <w:r>
        <w:t xml:space="preserve"> Pemisahan Campuran 3 Fase (+100 XP)</w:t>
      </w:r>
    </w:p>
    <w:p>
      <w:pPr>
        <w:pStyle w:val="ListBullet"/>
        <w:spacing w:after="40"/>
      </w:pPr>
      <w:r>
        <w:rPr>
          <w:b/>
        </w:rPr>
        <w:t>Lencana Akademik:</w:t>
      </w:r>
      <w:r>
        <w:t xml:space="preserve"> 🧪 </w:t>
      </w:r>
      <w:r>
        <w:rPr>
          <w:b/>
        </w:rPr>
        <w:t>Detektif Zat</w:t>
      </w:r>
      <w:r>
        <w:t xml:space="preserve"> (Lulus Quest Sheet Pemisahan Campuran secara akurat)</w:t>
      </w:r>
    </w:p>
    <w:p>
      <w:pPr>
        <w:pStyle w:val="ListBullet"/>
        <w:spacing w:after="40"/>
      </w:pPr>
      <w:r>
        <w:rPr>
          <w:b/>
        </w:rPr>
        <w:t>Peluang Lencana Karakter:</w:t>
      </w:r>
    </w:p>
    <w:p>
      <w:pPr>
        <w:pStyle w:val="ListBullet"/>
        <w:spacing w:after="40"/>
      </w:pPr>
      <w:r>
        <w:t xml:space="preserve">🧹 </w:t>
      </w:r>
      <w:r>
        <w:rPr>
          <w:b/>
        </w:rPr>
        <w:t>Clean Keeper</w:t>
      </w:r>
      <w:r>
        <w:t xml:space="preserve"> (Meja bersih dari ceceran air garam &amp; pasir)</w:t>
      </w:r>
    </w:p>
    <w:p>
      <w:pPr>
        <w:pStyle w:val="ListBullet"/>
        <w:spacing w:after="40"/>
      </w:pPr>
      <w:r>
        <w:t xml:space="preserve">🎨 </w:t>
      </w:r>
      <w:r>
        <w:rPr>
          <w:b/>
        </w:rPr>
        <w:t>Creative Artisan</w:t>
      </w:r>
      <w:r>
        <w:t xml:space="preserve"> (Desain menara kerapatan cairan paling indah/simetris)</w:t>
      </w:r>
    </w:p>
    <w:p>
      <w:pPr>
        <w:pStyle w:val="ListBullet"/>
        <w:spacing w:after="40"/>
      </w:pPr>
      <w:r>
        <w:t xml:space="preserve">🛡️ </w:t>
      </w:r>
      <w:r>
        <w:rPr>
          <w:b/>
        </w:rPr>
        <w:t>Guardian Angel</w:t>
      </w:r>
      <w:r>
        <w:t xml:space="preserve"> (Berbagi magnet cadangan ke kelompok lain)</w:t>
      </w:r>
    </w:p>
    <w:p>
      <w:pPr>
        <w:pStyle w:val="ListBullet"/>
        <w:spacing w:after="40"/>
      </w:pPr>
      <w:r>
        <w:t xml:space="preserve">⚡ </w:t>
      </w:r>
      <w:r>
        <w:rPr>
          <w:b/>
        </w:rPr>
        <w:t>Fast Responder</w:t>
      </w:r>
      <w:r>
        <w:t xml:space="preserve"> (Paling cepat melarutkan garam &amp; menyaring pasir)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D. Media &amp; Sumber Belajar</w:t>
      </w:r>
    </w:p>
    <w:p>
      <w:pPr>
        <w:pStyle w:val="ListBullet"/>
        <w:spacing w:after="40"/>
      </w:pPr>
      <w:r>
        <w:t>Buku Paket IPA Kelas VII (Kemendikbudristek).</w:t>
      </w:r>
    </w:p>
    <w:p>
      <w:pPr>
        <w:pStyle w:val="ListBullet"/>
        <w:spacing w:after="40"/>
      </w:pPr>
      <w:r>
        <w:t xml:space="preserve">Lembar Kerja Murid: </w:t>
      </w:r>
      <w:r>
        <w:rPr>
          <w:color w:val="0066CC"/>
          <w:u w:val="single"/>
        </w:rPr>
        <w:t>rencana-pembelajaran-v2/worksheets/quest-bab2-pemisahan-campuran</w:t>
      </w:r>
      <w:r>
        <w:t>.</w:t>
      </w:r>
    </w:p>
    <w:p>
      <w:pPr>
        <w:pStyle w:val="ListBullet"/>
        <w:spacing w:after="40"/>
      </w:pPr>
      <w:r>
        <w:t>Bahan: Gelas plastik bening, minyak goreng, air berwarna, sirup, koin, pasir, garam dapur, serbuk besi staples, magnet, kertas saring/tisu tebal.</w:t>
      </w:r>
    </w:p>
    <w:p>
      <w:pPr>
        <w:spacing w:after="120"/>
      </w:pPr>
      <w:r>
        <w:t>---</w:t>
      </w:r>
    </w:p>
    <w:p>
      <w:pPr>
        <w:pStyle w:val="Heading2"/>
        <w:spacing w:before="200" w:after="80"/>
      </w:pPr>
      <w:r>
        <w:rPr>
          <w:rFonts w:ascii="Geist Sans" w:hAnsi="Geist Sans"/>
          <w:color w:val="171717"/>
          <w:sz w:val="32"/>
        </w:rPr>
        <w:t>2. Rincian Langkah Pembelajaran Mingguan (Flip-Flop)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MINGGU 5: Sifat Wujud Zat &amp; Model Partikel</w:t>
      </w:r>
    </w:p>
    <w:p>
      <w:pPr>
        <w:pStyle w:val="ListBullet"/>
        <w:spacing w:after="40"/>
      </w:pPr>
      <w:r>
        <w:rPr>
          <w:b/>
        </w:rPr>
        <w:t>Pertemuan A (2 JP - 80 Menit): Model Inquiry-Based Learning (Model Visual Partikel)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Engage (15 Menit):</w:t>
      </w:r>
      <w:r>
        <w:t xml:space="preserve"> Guru memegang kayu (keras, tidak bisa ditembus), menyiramkan air (bisa ditembus tangan), dan mengibaskan tangan di udara (sangat longgar). Guru bertanya: "Mengapa kemampuan tangan kita menembus padat, cair, dan gas berbeda?"</w:t>
      </w:r>
    </w:p>
    <w:p>
      <w:pPr>
        <w:pStyle w:val="ListNumber"/>
        <w:spacing w:after="40"/>
      </w:pPr>
      <w:r>
        <w:rPr>
          <w:b/>
        </w:rPr>
        <w:t>Explore &amp; Explain (45 Menit):</w:t>
      </w:r>
      <w:r>
        <w:t xml:space="preserve"> Guru membagikan lembar model partikel. Kelompok menyortir kartu model kerapatan atom. Guru menerangkan konsep susunan partikel (padat teratur rapat, cair tidak teratur agak renggang, gas sangat renggang acak).</w:t>
      </w:r>
    </w:p>
    <w:p>
      <w:pPr>
        <w:pStyle w:val="ListNumber"/>
        <w:spacing w:after="40"/>
      </w:pPr>
      <w:r>
        <w:rPr>
          <w:b/>
        </w:rPr>
        <w:t>Elaborate &amp; Evaluate (20 Menit):</w:t>
      </w:r>
      <w:r>
        <w:t xml:space="preserve"> Guru memandu siswa mempresentasikan hubungan kerapatan partikel dengan sifat bentuk &amp; volume zat di buku tulis masing-masing.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Merasakan perbedaan hambatan fisik kayu, air, dan udara.</w:t>
      </w:r>
    </w:p>
    <w:p>
      <w:pPr>
        <w:pStyle w:val="ListNumber"/>
        <w:spacing w:after="40"/>
      </w:pPr>
      <w:r>
        <w:t>Menyortir kartu model partikel dan menganalisis mengapa volume zat padat sulit diubah sedangkan gas sangat mudah ditekan.</w:t>
      </w:r>
    </w:p>
    <w:p>
      <w:pPr>
        <w:pStyle w:val="ListNumber"/>
        <w:spacing w:after="40"/>
      </w:pPr>
      <w:r>
        <w:t>Mengisi tabel karakteristik wujud zat (Bentuk, Volume, Kompresibilitas) di buku log.</w:t>
      </w:r>
    </w:p>
    <w:p>
      <w:pPr>
        <w:pStyle w:val="ListBullet"/>
        <w:spacing w:after="40"/>
      </w:pPr>
      <w:r>
        <w:rPr>
          <w:b/>
        </w:rPr>
        <w:t>Pertemuan B (3 JP - 120 Menit): Model Roleplay Kinetik (Simulasi Kinetik Lapangan)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Mission Briefing (15 Menit):</w:t>
      </w:r>
      <w:r>
        <w:t xml:space="preserve"> Mengajak kelas ke lapangan sekolah. Menjelaskan instruksi simulasi tubuh sebagai partikel atom.</w:t>
      </w:r>
    </w:p>
    <w:p>
      <w:pPr>
        <w:pStyle w:val="ListNumber"/>
        <w:spacing w:after="40"/>
      </w:pPr>
      <w:r>
        <w:rPr>
          <w:b/>
        </w:rPr>
        <w:t>Roleplay Eksperimental (80 Menit):</w:t>
      </w:r>
      <w:r>
        <w:t xml:space="preserve"> Guru berteriak memberikan komando wujud zat:</w:t>
      </w:r>
    </w:p>
    <w:p>
      <w:pPr>
        <w:pStyle w:val="ListBullet"/>
        <w:spacing w:after="40"/>
      </w:pPr>
      <w:r>
        <w:t>"PADAT!": Siswa harus membentuk kelompok rapat, bahu saling bersentuhan, memegang erat pundak teman, dan hanya boleh bergetar di tempat.</w:t>
      </w:r>
    </w:p>
    <w:p>
      <w:pPr>
        <w:pStyle w:val="ListBullet"/>
        <w:spacing w:after="40"/>
      </w:pPr>
      <w:r>
        <w:t>"CAIR!": Siswa melonggarkan pegangan, boleh bergeser lambat tetapi tetap berkelompok dekat.</w:t>
      </w:r>
    </w:p>
    <w:p>
      <w:pPr>
        <w:pStyle w:val="ListBullet"/>
        <w:spacing w:after="40"/>
      </w:pPr>
      <w:r>
        <w:t>"GAS!": Siswa berlarian bebas menjauh ke seluruh area lapangan.</w:t>
      </w:r>
    </w:p>
    <w:p>
      <w:pPr>
        <w:pStyle w:val="ListNumber"/>
        <w:spacing w:after="40"/>
      </w:pPr>
      <w:r>
        <w:rPr>
          <w:b/>
        </w:rPr>
        <w:t>Refleksi &amp; Cleanup (25 Menit):</w:t>
      </w:r>
      <w:r>
        <w:t xml:space="preserve"> Kembali ke kelas, meminta murid menggambar penafsiran visual partikel dari roleplay tersebut di buku log.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Menggunakan tubuh mereka untuk meniru perilaku partikel berdasarkan komando guru.</w:t>
      </w:r>
    </w:p>
    <w:p>
      <w:pPr>
        <w:pStyle w:val="ListNumber"/>
        <w:spacing w:after="40"/>
      </w:pPr>
      <w:r>
        <w:t>Memperagakan tingkat energi kinetik partikel (padat energi rendah, gas energi sangat tinggi).</w:t>
      </w:r>
    </w:p>
    <w:p>
      <w:pPr>
        <w:pStyle w:val="ListNumber"/>
        <w:spacing w:after="40"/>
      </w:pPr>
      <w:r>
        <w:t>Menggambar visualisasi struktur atom padat, cair, dan gas di buku tulis atau mencatat poin tugas di portal digital.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MINGGU 6: Massa Jenis &amp; Kerapatan Cairan</w:t>
      </w:r>
    </w:p>
    <w:p>
      <w:pPr>
        <w:pStyle w:val="ListBullet"/>
        <w:spacing w:after="40"/>
      </w:pPr>
      <w:r>
        <w:rPr>
          <w:b/>
        </w:rPr>
        <w:t>Pertemuan A (2 JP - 80 Menit): Model POE - Predict, Observe, Explain (Gaya Apung Cairan)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Predict (15 Menit):</w:t>
      </w:r>
      <w:r>
        <w:t xml:space="preserve"> Guru menyodorkan segelas minyak goreng terapung di atas air bening. Guru menanyakan: "Jika kita memasukkan sirup maple kental di bawahnya, apakah air akan tetap di tengah? Tuliskan prediksimu."</w:t>
      </w:r>
    </w:p>
    <w:p>
      <w:pPr>
        <w:pStyle w:val="ListNumber"/>
        <w:spacing w:after="40"/>
      </w:pPr>
      <w:r>
        <w:rPr>
          <w:b/>
        </w:rPr>
        <w:t>Observe &amp; Explain (45 Menit):</w:t>
      </w:r>
      <w:r>
        <w:t xml:space="preserve"> Guru mendemonstrasikan pencampuran sirup, air, dan minyak. Menjelaskan rumus Massa Jenis (ρ = m/V). Membimbing siswa membandingkan kerapatan bahan.</w:t>
      </w:r>
    </w:p>
    <w:p>
      <w:pPr>
        <w:pStyle w:val="ListNumber"/>
        <w:spacing w:after="40"/>
      </w:pPr>
      <w:r>
        <w:rPr>
          <w:b/>
        </w:rPr>
        <w:t>Elaborate &amp; Evaluate (20 Menit):</w:t>
      </w:r>
      <w:r>
        <w:t xml:space="preserve"> Meminta murid memecahkan soal perhitungan massa jenis sederhana di buku tulis.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Menuliskan hipotesis/prediksi urutan posisi sirup, air, dan minyak jika dicampur.</w:t>
      </w:r>
    </w:p>
    <w:p>
      <w:pPr>
        <w:pStyle w:val="ListNumber"/>
        <w:spacing w:after="40"/>
      </w:pPr>
      <w:r>
        <w:t>Mengamati jalannya demonstrasi dan mencatat posisi cairan yang stabil (sirup paling bawah, minyak paling atas). Menghubungkannya dengan data kerapatan (massa jenis) masing-masing zat (Observasi &amp; Explain).</w:t>
      </w:r>
    </w:p>
    <w:p>
      <w:pPr>
        <w:pStyle w:val="ListNumber"/>
        <w:spacing w:after="40"/>
      </w:pPr>
      <w:r>
        <w:t>Menyelesaikan latihan soal fisika massa jenis.</w:t>
      </w:r>
    </w:p>
    <w:p>
      <w:pPr>
        <w:pStyle w:val="ListBullet"/>
        <w:spacing w:after="40"/>
      </w:pPr>
      <w:r>
        <w:rPr>
          <w:b/>
        </w:rPr>
        <w:t>Pertemuan B (3 JP - 120 Menit): Model PjBL-Lite (Proyek Menara Kerapatan Cairan)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Mission Briefing (15 Menit):</w:t>
      </w:r>
      <w:r>
        <w:t xml:space="preserve"> Tantangan: "Rancang menara kerapatan 3 fase cairan (sirup merah, air biru, minyak kuning) di gelas plastik, lalu tentukan di posisi mana tutup botol plastik, koin logam, dan gabus penyumbat akan melayang/tenggelam!"</w:t>
      </w:r>
    </w:p>
    <w:p>
      <w:pPr>
        <w:pStyle w:val="ListNumber"/>
        <w:spacing w:after="40"/>
      </w:pPr>
      <w:r>
        <w:rPr>
          <w:b/>
        </w:rPr>
        <w:t>Eksplorasi Praktikum (80 Menit):</w:t>
      </w:r>
      <w:r>
        <w:t xml:space="preserve"> Membagikan alat dan bahan. Mengawasi kerapian penuangan cairan agar tidak tercampur kasar. Menilai kelompok kreatif (Lencana </w:t>
      </w:r>
      <w:r>
        <w:rPr>
          <w:b/>
        </w:rPr>
        <w:t>Creative Artisan</w:t>
      </w:r>
      <w:r>
        <w:t>).</w:t>
      </w:r>
    </w:p>
    <w:p>
      <w:pPr>
        <w:pStyle w:val="ListNumber"/>
        <w:spacing w:after="40"/>
      </w:pPr>
      <w:r>
        <w:rPr>
          <w:b/>
        </w:rPr>
        <w:t>Defense &amp; Cleanup (25 Menit):</w:t>
      </w:r>
      <w:r>
        <w:t xml:space="preserve"> Menguji argumen kelompok mengapa benda melayang di lapisan tertentu. Memandu Peer-QC kebersihan.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Menghitung estimasi posisi benda berdasarkan perkiraan massa jenisnya dibandingkan cairan.</w:t>
      </w:r>
    </w:p>
    <w:p>
      <w:pPr>
        <w:pStyle w:val="ListNumber"/>
        <w:spacing w:after="40"/>
      </w:pPr>
      <w:r>
        <w:t>Menuangkan cairan secara perlahan membentuk 3 lapisan warna yang indah. Menjatuhkan benda padat secara hati-hati, mencatat ketinggian melayangnya benda di tabel pengamatan.</w:t>
      </w:r>
    </w:p>
    <w:p>
      <w:pPr>
        <w:pStyle w:val="ListNumber"/>
        <w:spacing w:after="40"/>
      </w:pPr>
      <w:r>
        <w:t>Membersihkan meja dari tumpahan minyak/sirup lengket, mencuci gelas plastik, dan meminta stempel harian.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MINGGU 7: Perubahan Fisika vs Perubahan Kimia</w:t>
      </w:r>
    </w:p>
    <w:p>
      <w:pPr>
        <w:pStyle w:val="ListBullet"/>
        <w:spacing w:after="40"/>
      </w:pPr>
      <w:r>
        <w:rPr>
          <w:b/>
        </w:rPr>
        <w:t>Pertemuan A (2 JP - 80 Menit): Model Case-Based Learning (Identifikasi Perubahan)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Engage (15 Menit):</w:t>
      </w:r>
      <w:r>
        <w:t xml:space="preserve"> Guru meremas selembar kertas menjadi gumpalan (fisika), lalu membakar potongan kertas lain menjadi abu hitam (kimia). Guru bertanya: "Apa perbedaan mendasar dari kedua tindakan tersebut terhadap sifat zat?"</w:t>
      </w:r>
    </w:p>
    <w:p>
      <w:pPr>
        <w:pStyle w:val="ListNumber"/>
        <w:spacing w:after="40"/>
      </w:pPr>
      <w:r>
        <w:rPr>
          <w:b/>
        </w:rPr>
        <w:t>Explore &amp; Explain (45 Menit):</w:t>
      </w:r>
      <w:r>
        <w:t xml:space="preserve"> Guru menjelaskan kriteria Perubahan Fisika (sifat zat tetap, reversibel/bisa kembali) vs Perubahan Kimia (terbentuk zat baru, irreversibel/tidak bisa kembali, disertai gejala kimia). Kelompok menyortir 10 kasus perubahan sehari-hari (susu jadi yoghurt, es mencair, pagar berkarat).</w:t>
      </w:r>
    </w:p>
    <w:p>
      <w:pPr>
        <w:pStyle w:val="ListNumber"/>
        <w:spacing w:after="40"/>
      </w:pPr>
      <w:r>
        <w:rPr>
          <w:b/>
        </w:rPr>
        <w:t>Elaborate &amp; Evaluate (20 Menit):</w:t>
      </w:r>
      <w:r>
        <w:t xml:space="preserve"> Diskusi pleno hasil analisis kasus.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Mengamati demonstrasi pembakaran kertas dan menyimpulkan perbedaan gejalanya.</w:t>
      </w:r>
    </w:p>
    <w:p>
      <w:pPr>
        <w:pStyle w:val="ListNumber"/>
        <w:spacing w:after="40"/>
      </w:pPr>
      <w:r>
        <w:t>Mendiskusikan 10 kasus perubahan harian dan mengelompokkannya di buku catatan.</w:t>
      </w:r>
    </w:p>
    <w:p>
      <w:pPr>
        <w:pStyle w:val="ListNumber"/>
        <w:spacing w:after="40"/>
      </w:pPr>
      <w:r>
        <w:t>Menyajikan argumen kelompok di papan tulis mini.</w:t>
      </w:r>
    </w:p>
    <w:p>
      <w:pPr>
        <w:pStyle w:val="ListBullet"/>
        <w:spacing w:after="40"/>
      </w:pPr>
      <w:r>
        <w:rPr>
          <w:b/>
        </w:rPr>
        <w:t>Pertemuan B (3 JP - 120 Menit): Model POE (Praktikum Gejala Reaksi Kimia)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Predict (15 Menit):</w:t>
      </w:r>
      <w:r>
        <w:t xml:space="preserve"> Guru menyodorkan botol berisi cuka dapur dan balon berisi baking soda. Guru bertanya: "Apa yang terjadi jika bubuk baking soda dijatuhkan ke dalam cuka? Tuliskan prediksimu."</w:t>
      </w:r>
    </w:p>
    <w:p>
      <w:pPr>
        <w:pStyle w:val="ListNumber"/>
        <w:spacing w:after="40"/>
      </w:pPr>
      <w:r>
        <w:rPr>
          <w:b/>
        </w:rPr>
        <w:t>Observe (80 Menit):</w:t>
      </w:r>
      <w:r>
        <w:t xml:space="preserve"> Membagikan bahan cuka dapur, baking soda, balon, dan botol bekas plastik. Mengawasi jalannya praktikum dan memastikan balon terpasang kencang di mulut botol.</w:t>
      </w:r>
    </w:p>
    <w:p>
      <w:pPr>
        <w:pStyle w:val="ListNumber"/>
        <w:spacing w:after="40"/>
      </w:pPr>
      <w:r>
        <w:rPr>
          <w:b/>
        </w:rPr>
        <w:t>Explain &amp; Cleanup (25 Menit):</w:t>
      </w:r>
      <w:r>
        <w:t xml:space="preserve"> Membimbing analisis siswa: Mengapa balon mengembang? (Karena terbentuk gas CO2). Mengapa dasar botol terasa dingin? (Reaksi endoterm). Memandu pembersihan.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Menulis prediksi tentang interaksi cuka dan baking soda di buku log.</w:t>
      </w:r>
    </w:p>
    <w:p>
      <w:pPr>
        <w:pStyle w:val="ListNumber"/>
        <w:spacing w:after="40"/>
      </w:pPr>
      <w:r>
        <w:t>Memasukkan baking soda ke balon, memasang balon di mulut botol cuka, lalu menjatuhkan bubuknya. Mengamati balon yang mengembang besar dan meraba dasar botol yang dingin (Observasi).</w:t>
      </w:r>
    </w:p>
    <w:p>
      <w:pPr>
        <w:pStyle w:val="ListNumber"/>
        <w:spacing w:after="40"/>
      </w:pPr>
      <w:r>
        <w:t>Mengisi lembar analisis gejala reaksi kimia (timbul gas, perubahan suhu). Membersihkan alat praktikum.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MINGGU 8: Pemisahan Campuran Sederhana (Asesmen Sumatif)</w:t>
      </w:r>
    </w:p>
    <w:p>
      <w:pPr>
        <w:pStyle w:val="ListBullet"/>
        <w:spacing w:after="40"/>
      </w:pPr>
      <w:r>
        <w:rPr>
          <w:b/>
        </w:rPr>
        <w:t>Pertemuan A (2 JP - 80 Menit): Model Flipped-Case Method (Desain Alur Pemisahan)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Engage (15 Menit):</w:t>
      </w:r>
      <w:r>
        <w:t xml:space="preserve"> Guru menunjukkan segelas pasir pantai kotor yang tercampur air garam asin dan klip staples besi. Guru bertanya: "Bagaimana mengisolasi masing-masing zat ini secara utuh?"</w:t>
      </w:r>
    </w:p>
    <w:p>
      <w:pPr>
        <w:pStyle w:val="ListNumber"/>
        <w:spacing w:after="40"/>
      </w:pPr>
      <w:r>
        <w:rPr>
          <w:b/>
        </w:rPr>
        <w:t>Explore &amp; Explain (45 Menit):</w:t>
      </w:r>
      <w:r>
        <w:t xml:space="preserve"> Menerangkan prinsip metode pemisahan: Magnetik (sifat magnetik), Filtrasi (ukuran partikel), Evaporasi/Kristalisasi (titik didih). Meminta siswa merancang diagram alir langkah pemisahan di papan tulis mini.</w:t>
      </w:r>
    </w:p>
    <w:p>
      <w:pPr>
        <w:pStyle w:val="ListNumber"/>
        <w:spacing w:after="40"/>
      </w:pPr>
      <w:r>
        <w:rPr>
          <w:b/>
        </w:rPr>
        <w:t>Elaborate &amp; Evaluate (20 Menit):</w:t>
      </w:r>
      <w:r>
        <w:t xml:space="preserve"> Guru memvalidasi kelayakan diagram alir kelompok.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Menganalisis sifat fisik pasir (tidak larut), garam (larut air), dan staples besi (magnetik).</w:t>
      </w:r>
    </w:p>
    <w:p>
      <w:pPr>
        <w:pStyle w:val="ListNumber"/>
        <w:spacing w:after="40"/>
      </w:pPr>
      <w:r>
        <w:t>Merancang urutan pemisahan terbaik dalam kelompok: 1. Magnetik, 2. Pelarutan air, 3. Filtrasi pasir, 4. Evaporasi air garam.</w:t>
      </w:r>
    </w:p>
    <w:p>
      <w:pPr>
        <w:pStyle w:val="ListNumber"/>
        <w:spacing w:after="40"/>
      </w:pPr>
      <w:r>
        <w:t>Mempresentasikan diagram alir kelompok untuk disetujui guru.</w:t>
      </w:r>
    </w:p>
    <w:p>
      <w:pPr>
        <w:pStyle w:val="ListBullet"/>
        <w:spacing w:after="40"/>
      </w:pPr>
      <w:r>
        <w:rPr>
          <w:b/>
        </w:rPr>
        <w:t>Pertemuan B (3 JP - 120 Menit): Model ADI Practical Lab (Misi Pemisahan Campuran 3 Fase)</w:t>
      </w:r>
    </w:p>
    <w:p>
      <w:pPr>
        <w:pStyle w:val="ListBullet"/>
        <w:spacing w:after="40"/>
      </w:pPr>
      <w:r>
        <w:rPr>
          <w:i/>
        </w:rPr>
        <w:t>Aktivitas Guru:</w:t>
      </w:r>
    </w:p>
    <w:p>
      <w:pPr>
        <w:pStyle w:val="ListNumber"/>
        <w:spacing w:after="40"/>
      </w:pPr>
      <w:r>
        <w:rPr>
          <w:b/>
        </w:rPr>
        <w:t>Mission Briefing (10 Menit):</w:t>
      </w:r>
      <w:r>
        <w:t xml:space="preserve"> Membagikan lembar </w:t>
      </w:r>
      <w:r>
        <w:rPr>
          <w:color w:val="0066CC"/>
          <w:u w:val="single"/>
        </w:rPr>
        <w:t>rencana-pembelajaran-v2/worksheets/quest-bab2-pemisahan-campuran</w:t>
      </w:r>
      <w:r>
        <w:t>. Mengumumkan durasi misi maksimal 20 menit.</w:t>
      </w:r>
    </w:p>
    <w:p>
      <w:pPr>
        <w:pStyle w:val="ListNumber"/>
        <w:spacing w:after="40"/>
      </w:pPr>
      <w:r>
        <w:rPr>
          <w:b/>
        </w:rPr>
        <w:t>Eksperimen Pemisahan (70 Menit):</w:t>
      </w:r>
      <w:r>
        <w:t xml:space="preserve"> Mengawasi penggunaan magnet (harus dibungkus plastik agar besi tidak menempel permanen) dan proses penyaringan kertas saring.</w:t>
      </w:r>
    </w:p>
    <w:p>
      <w:pPr>
        <w:pStyle w:val="ListNumber"/>
        <w:spacing w:after="40"/>
      </w:pPr>
      <w:r>
        <w:rPr>
          <w:b/>
        </w:rPr>
        <w:t>Peer-QC &amp; Pleno (40 Menit):</w:t>
      </w:r>
      <w:r>
        <w:t xml:space="preserve"> Memandu pemeriksaan kebersihan. Menilai keberhasilan kelompok memisahkan staples besi, pasir, dan menyisakan larutan garam jernih. Memberikan stempel lencana kelulusan </w:t>
      </w:r>
      <w:r>
        <w:rPr>
          <w:b/>
        </w:rPr>
        <w:t>Detektif Zat</w:t>
      </w:r>
      <w:r>
        <w:t xml:space="preserve"> bagi kelompok yang berhasil.</w:t>
      </w:r>
    </w:p>
    <w:p>
      <w:pPr>
        <w:pStyle w:val="ListBullet"/>
        <w:spacing w:after="40"/>
      </w:pPr>
      <w:r>
        <w:rPr>
          <w:i/>
        </w:rPr>
        <w:t>Aktivitas Murid:</w:t>
      </w:r>
    </w:p>
    <w:p>
      <w:pPr>
        <w:pStyle w:val="ListNumber"/>
        <w:spacing w:after="40"/>
      </w:pPr>
      <w:r>
        <w:t>Menggunakan magnet terbungkus plastik untuk menarik serbuk besi dari campuran kering.</w:t>
      </w:r>
    </w:p>
    <w:p>
      <w:pPr>
        <w:pStyle w:val="ListNumber"/>
        <w:spacing w:after="40"/>
      </w:pPr>
      <w:r>
        <w:t>Melarutkan sisa campuran pasir-garam dengan air, mengaduk rata, lalu menyaringnya menggunakan corong &amp; kertas saring untuk memisahkan pasir basah dari filtrat air garam jernih.</w:t>
      </w:r>
    </w:p>
    <w:p>
      <w:pPr>
        <w:pStyle w:val="ListNumber"/>
        <w:spacing w:after="40"/>
      </w:pPr>
      <w:r>
        <w:t xml:space="preserve">Menuliskan laporan ADI (Klaim, Bukti, Penalaran) pada Quest Sheet kelompok. Melakukan Peer-QC meja kerja, lalu meminta penilaian guru untuk mengklaim Lencana </w:t>
      </w:r>
      <w:r>
        <w:rPr>
          <w:b/>
        </w:rPr>
        <w:t>Detektif Zat</w:t>
      </w:r>
      <w:r>
        <w:t xml:space="preserve"> (+100 XP).</w:t>
      </w:r>
    </w:p>
    <w:p>
      <w:pPr>
        <w:pStyle w:val="Heading3"/>
        <w:spacing w:before="120" w:after="40"/>
      </w:pPr>
      <w:r>
        <w:rPr>
          <w:rFonts w:ascii="Geist Sans" w:hAnsi="Geist Sans"/>
          <w:color w:val="171717"/>
          <w:sz w:val="24"/>
        </w:rPr>
        <w:t>MINGGU 9: Review Bab &amp; Pengayaan Zat</w:t>
      </w:r>
    </w:p>
    <w:p>
      <w:pPr>
        <w:pStyle w:val="ListBullet"/>
        <w:spacing w:after="40"/>
      </w:pPr>
      <w:r>
        <w:rPr>
          <w:b/>
        </w:rPr>
        <w:t>Pertemuan A (2 JP - 80 Menit):</w:t>
      </w:r>
      <w:r>
        <w:t xml:space="preserve"> Turnamen cerdas cermat antarkelompok mengenai materi bab 2.</w:t>
      </w:r>
    </w:p>
    <w:p>
      <w:pPr>
        <w:pStyle w:val="ListBullet"/>
        <w:spacing w:after="40"/>
      </w:pPr>
      <w:r>
        <w:rPr>
          <w:b/>
        </w:rPr>
        <w:t>Pertemuan B (3 JP - 120 Menit):</w:t>
      </w:r>
      <w:r>
        <w:t xml:space="preserve"> Pembuatan maket susunan partikel 3D menggunakan bola plastisin berwarna di atas papan kardus bekas (Lencana </w:t>
      </w:r>
      <w:r>
        <w:rPr>
          <w:b/>
        </w:rPr>
        <w:t>Creative Artisan</w:t>
      </w:r>
      <w:r>
        <w:t>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ist Sans" w:hAnsi="Geist Sans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