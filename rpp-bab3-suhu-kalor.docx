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Rencana Pelaksanaan Pembelajaran (RPP) / Modul Ajar Kurikulum Merdeka (V2)</w:t>
      </w:r>
    </w:p>
    <w:p>
      <w:pPr>
        <w:pStyle w:val="Heading2"/>
        <w:spacing w:before="200" w:after="80"/>
      </w:pPr>
      <w:r>
        <w:rPr>
          <w:rFonts w:ascii="Geist Sans" w:hAnsi="Geist Sans"/>
          <w:color w:val="171717"/>
          <w:sz w:val="32"/>
        </w:rPr>
        <w:t>Bab 3: Suhu, Kalor, dan Pemuaian (Kelas VII SMP)</w:t>
      </w:r>
    </w:p>
    <w:p>
      <w:pPr>
        <w:spacing w:after="120"/>
      </w:pPr>
      <w:r>
        <w:t>---</w:t>
      </w:r>
    </w:p>
    <w:p>
      <w:pPr>
        <w:pStyle w:val="Heading2"/>
        <w:spacing w:before="200" w:after="80"/>
      </w:pPr>
      <w:r>
        <w:rPr>
          <w:rFonts w:ascii="Geist Sans" w:hAnsi="Geist Sans"/>
          <w:color w:val="171717"/>
          <w:sz w:val="32"/>
        </w:rPr>
        <w:t>1. Identitas &amp; Peta Kompetensi</w:t>
      </w:r>
    </w:p>
    <w:p>
      <w:pPr>
        <w:pStyle w:val="ListBullet"/>
        <w:spacing w:after="40"/>
      </w:pPr>
      <w:r>
        <w:rPr>
          <w:b/>
        </w:rPr>
        <w:t>Sekolah:</w:t>
      </w:r>
      <w:r>
        <w:t xml:space="preserve"> SMP PGII 1 Bandung</w:t>
      </w:r>
    </w:p>
    <w:p>
      <w:pPr>
        <w:pStyle w:val="ListBullet"/>
        <w:spacing w:after="40"/>
      </w:pPr>
      <w:r>
        <w:rPr>
          <w:b/>
        </w:rPr>
        <w:t>Mata Pelajaran:</w:t>
      </w:r>
      <w:r>
        <w:t xml:space="preserve"> Ilmu Pengetahuan Alam (IPA)</w:t>
      </w:r>
    </w:p>
    <w:p>
      <w:pPr>
        <w:pStyle w:val="ListBullet"/>
        <w:spacing w:after="40"/>
      </w:pPr>
      <w:r>
        <w:rPr>
          <w:b/>
        </w:rPr>
        <w:t>Fase / Kelas / Semester:</w:t>
      </w:r>
      <w:r>
        <w:t xml:space="preserve"> Fase D / Kelas VII / Semester 1</w:t>
      </w:r>
    </w:p>
    <w:p>
      <w:pPr>
        <w:pStyle w:val="ListBullet"/>
        <w:spacing w:after="40"/>
      </w:pPr>
      <w:r>
        <w:rPr>
          <w:b/>
        </w:rPr>
        <w:t>Alokasi Waktu:</w:t>
      </w:r>
      <w:r>
        <w:t xml:space="preserve"> 4 Minggu (20 JP x 40 Menit)</w:t>
      </w:r>
    </w:p>
    <w:p>
      <w:pPr>
        <w:pStyle w:val="ListBullet"/>
        <w:spacing w:after="40"/>
      </w:pPr>
      <w:r>
        <w:rPr>
          <w:b/>
        </w:rPr>
        <w:t>Target Peserta Didik:</w:t>
      </w:r>
      <w:r>
        <w:t xml:space="preserve"> 8 Kelas paralel VII (masing-masing 5 JP per minggu)</w:t>
      </w:r>
    </w:p>
    <w:p>
      <w:pPr>
        <w:pStyle w:val="Heading3"/>
        <w:spacing w:before="120" w:after="40"/>
      </w:pPr>
      <w:r>
        <w:rPr>
          <w:rFonts w:ascii="Geist Sans" w:hAnsi="Geist Sans"/>
          <w:color w:val="171717"/>
          <w:sz w:val="24"/>
        </w:rPr>
        <w:t>A. Capaian Pembelajaran (CP) - Elemen Pemahaman IPA &amp; Keterampilan Proses</w:t>
      </w:r>
    </w:p>
    <w:p>
      <w:pPr>
        <w:pStyle w:val="ListBullet"/>
        <w:spacing w:after="40"/>
      </w:pPr>
      <w:r>
        <w:rPr>
          <w:i/>
        </w:rPr>
        <w:t>Pemahaman IPA:</w:t>
      </w:r>
      <w:r>
        <w:t xml:space="preserve"> Peserta didik mampu menganalisis konsep suhu, kalor, perpindahan kalor, dan dampak pemuaian zat dalam kehidupan sehari-hari serta merancang solusi isolasi termal sederhana.</w:t>
      </w:r>
    </w:p>
    <w:p>
      <w:pPr>
        <w:pStyle w:val="ListBullet"/>
        <w:spacing w:after="40"/>
      </w:pPr>
      <w:r>
        <w:rPr>
          <w:i/>
        </w:rPr>
        <w:t>Keterampilan Proses:</w:t>
      </w:r>
      <w:r>
        <w:t xml:space="preserve"> Melakukan pengukuran suhu, mencatat dan menganalisis tren grafik penurunan suhu, merancang alat isolator termal sederhana berbasis barang bekas, serta mempresentasikan hasil rekayasa.</w:t>
      </w:r>
    </w:p>
    <w:p>
      <w:pPr>
        <w:pStyle w:val="Heading3"/>
        <w:spacing w:before="120" w:after="40"/>
      </w:pPr>
      <w:r>
        <w:rPr>
          <w:rFonts w:ascii="Geist Sans" w:hAnsi="Geist Sans"/>
          <w:color w:val="171717"/>
          <w:sz w:val="24"/>
        </w:rPr>
        <w:t>B. Tujuan Pembelajaran (TP)</w:t>
      </w:r>
    </w:p>
    <w:p>
      <w:pPr>
        <w:pStyle w:val="ListNumber"/>
        <w:spacing w:after="40"/>
      </w:pPr>
      <w:r>
        <w:rPr>
          <w:b/>
        </w:rPr>
        <w:t>TP 3.1:</w:t>
      </w:r>
      <w:r>
        <w:t xml:space="preserve"> Membedakan konsep suhu dan kalor secara konseptual serta menjelaskan transfer kalor menggunakan teori kinetik partikel.</w:t>
      </w:r>
    </w:p>
    <w:p>
      <w:pPr>
        <w:pStyle w:val="ListNumber"/>
        <w:spacing w:after="40"/>
      </w:pPr>
      <w:r>
        <w:rPr>
          <w:b/>
        </w:rPr>
        <w:t>TP 3.2:</w:t>
      </w:r>
      <w:r>
        <w:t xml:space="preserve"> Mendeskripsikan dampak pemuaian pada zat padat, cair, dan gas dalam kehidupan sehari-hari melalui simulasi model sederhana.</w:t>
      </w:r>
    </w:p>
    <w:p>
      <w:pPr>
        <w:pStyle w:val="ListNumber"/>
        <w:spacing w:after="40"/>
      </w:pPr>
      <w:r>
        <w:rPr>
          <w:b/>
        </w:rPr>
        <w:t>TP 3.3:</w:t>
      </w:r>
      <w:r>
        <w:t xml:space="preserve"> Membandingkan mekanisme perpindahan kalor (konduksi, konveksi, radiasi) melalui eksperimen konduktivitas bahan.</w:t>
      </w:r>
    </w:p>
    <w:p>
      <w:pPr>
        <w:pStyle w:val="ListNumber"/>
        <w:spacing w:after="40"/>
      </w:pPr>
      <w:r>
        <w:rPr>
          <w:b/>
        </w:rPr>
        <w:t>TP 3.4:</w:t>
      </w:r>
      <w:r>
        <w:t xml:space="preserve"> Merancang, merakit, dan menguji kelayakan termos mini pelindung kalor dari barang bekas secara berkelompok.</w:t>
      </w:r>
    </w:p>
    <w:p>
      <w:pPr>
        <w:pStyle w:val="Heading3"/>
        <w:spacing w:before="120" w:after="40"/>
      </w:pPr>
      <w:r>
        <w:rPr>
          <w:rFonts w:ascii="Geist Sans" w:hAnsi="Geist Sans"/>
          <w:color w:val="171717"/>
          <w:sz w:val="24"/>
        </w:rPr>
        <w:t>C. Strategi Gamifikasi (Petualangan Ilmuwan)</w:t>
      </w:r>
    </w:p>
    <w:p>
      <w:pPr>
        <w:pStyle w:val="ListBullet"/>
        <w:spacing w:after="40"/>
      </w:pPr>
      <w:r>
        <w:rPr>
          <w:b/>
        </w:rPr>
        <w:t>Misi Utama (Main Quest):</w:t>
      </w:r>
      <w:r>
        <w:t xml:space="preserve"> Rekayasa Termos Mini "Pawang Kalor" (+100 XP)</w:t>
      </w:r>
    </w:p>
    <w:p>
      <w:pPr>
        <w:pStyle w:val="ListBullet"/>
        <w:spacing w:after="40"/>
      </w:pPr>
      <w:r>
        <w:rPr>
          <w:b/>
        </w:rPr>
        <w:t>Lencana Akademik:</w:t>
      </w:r>
      <w:r>
        <w:t xml:space="preserve"> 🌡️ </w:t>
      </w:r>
      <w:r>
        <w:rPr>
          <w:b/>
        </w:rPr>
        <w:t>Pawang Kalor</w:t>
      </w:r>
      <w:r>
        <w:t xml:space="preserve"> (Lulus Quest Sheet Termos Mini dengan suhu akhir air &gt; 50°C setelah 45 menit)</w:t>
      </w:r>
    </w:p>
    <w:p>
      <w:pPr>
        <w:pStyle w:val="ListBullet"/>
        <w:spacing w:after="40"/>
      </w:pPr>
      <w:r>
        <w:rPr>
          <w:b/>
        </w:rPr>
        <w:t>Peluang Lencana Karakter:</w:t>
      </w:r>
    </w:p>
    <w:p>
      <w:pPr>
        <w:pStyle w:val="ListBullet"/>
        <w:spacing w:after="40"/>
      </w:pPr>
      <w:r>
        <w:t xml:space="preserve">🧹 </w:t>
      </w:r>
      <w:r>
        <w:rPr>
          <w:b/>
        </w:rPr>
        <w:t>Clean Keeper</w:t>
      </w:r>
      <w:r>
        <w:t xml:space="preserve"> (Kerapian sisa potongan koran/lakban kelar praktikum)</w:t>
      </w:r>
    </w:p>
    <w:p>
      <w:pPr>
        <w:pStyle w:val="ListBullet"/>
        <w:spacing w:after="40"/>
      </w:pPr>
      <w:r>
        <w:t xml:space="preserve">🎨 </w:t>
      </w:r>
      <w:r>
        <w:rPr>
          <w:b/>
        </w:rPr>
        <w:t>Creative Artisan</w:t>
      </w:r>
      <w:r>
        <w:t xml:space="preserve"> (Desain visual eksterior termos terunik/estetis)</w:t>
      </w:r>
    </w:p>
    <w:p>
      <w:pPr>
        <w:pStyle w:val="ListBullet"/>
        <w:spacing w:after="40"/>
      </w:pPr>
      <w:r>
        <w:t xml:space="preserve">🛡️ </w:t>
      </w:r>
      <w:r>
        <w:rPr>
          <w:b/>
        </w:rPr>
        <w:t>Guardian Angel</w:t>
      </w:r>
      <w:r>
        <w:t xml:space="preserve"> (Membantu membagikan air panas dengan aman ke kelompok lain)</w:t>
      </w:r>
    </w:p>
    <w:p>
      <w:pPr>
        <w:pStyle w:val="ListBullet"/>
        <w:spacing w:after="40"/>
      </w:pPr>
      <w:r>
        <w:t xml:space="preserve">⚡ </w:t>
      </w:r>
      <w:r>
        <w:rPr>
          <w:b/>
        </w:rPr>
        <w:t>Fast Responder</w:t>
      </w:r>
      <w:r>
        <w:t xml:space="preserve"> (Paling sigap merakit termos dalam waktu &lt; 20 menit)</w:t>
      </w:r>
    </w:p>
    <w:p>
      <w:pPr>
        <w:pStyle w:val="Heading3"/>
        <w:spacing w:before="120" w:after="40"/>
      </w:pPr>
      <w:r>
        <w:rPr>
          <w:rFonts w:ascii="Geist Sans" w:hAnsi="Geist Sans"/>
          <w:color w:val="171717"/>
          <w:sz w:val="24"/>
        </w:rPr>
        <w:t>D. Media &amp; Sumber Belajar</w:t>
      </w:r>
    </w:p>
    <w:p>
      <w:pPr>
        <w:pStyle w:val="ListBullet"/>
        <w:spacing w:after="40"/>
      </w:pPr>
      <w:r>
        <w:t>Buku Paket IPA Kelas VII (Kemendikbudristek).</w:t>
      </w:r>
    </w:p>
    <w:p>
      <w:pPr>
        <w:pStyle w:val="ListBullet"/>
        <w:spacing w:after="40"/>
      </w:pPr>
      <w:r>
        <w:t xml:space="preserve">Lembar Kerja Murid: </w:t>
      </w:r>
      <w:r>
        <w:rPr>
          <w:color w:val="0066CC"/>
          <w:u w:val="single"/>
        </w:rPr>
        <w:t>rencana-pembelajaran-v2/worksheets/quest-bab3-termos-mini</w:t>
      </w:r>
      <w:r>
        <w:t>.</w:t>
      </w:r>
    </w:p>
    <w:p>
      <w:pPr>
        <w:pStyle w:val="ListBullet"/>
        <w:spacing w:after="40"/>
      </w:pPr>
      <w:r>
        <w:t>Bahan: Botol plastik bekas 600 mL, botol kaca/plastik kecil 250 mL, gunting, cutter, lakban, bahan isolator bekas (koran, kapas, perca kain), termometer laboratorium, air mendidih.</w:t>
      </w:r>
    </w:p>
    <w:p>
      <w:pPr>
        <w:spacing w:after="120"/>
      </w:pPr>
      <w:r>
        <w:t>---</w:t>
      </w:r>
    </w:p>
    <w:p>
      <w:pPr>
        <w:pStyle w:val="Heading2"/>
        <w:spacing w:before="200" w:after="80"/>
      </w:pPr>
      <w:r>
        <w:rPr>
          <w:rFonts w:ascii="Geist Sans" w:hAnsi="Geist Sans"/>
          <w:color w:val="171717"/>
          <w:sz w:val="32"/>
        </w:rPr>
        <w:t>2. Rincian Langkah Pembelajaran Mingguan (Flip-Flop)</w:t>
      </w:r>
    </w:p>
    <w:p>
      <w:pPr>
        <w:pStyle w:val="Heading3"/>
        <w:spacing w:before="120" w:after="40"/>
      </w:pPr>
      <w:r>
        <w:rPr>
          <w:rFonts w:ascii="Geist Sans" w:hAnsi="Geist Sans"/>
          <w:color w:val="171717"/>
          <w:sz w:val="24"/>
        </w:rPr>
        <w:t>MINGGU 11: Konsep Perbedaan Suhu vs Kalor</w:t>
      </w:r>
    </w:p>
    <w:p>
      <w:pPr>
        <w:pStyle w:val="ListBullet"/>
        <w:spacing w:after="40"/>
      </w:pPr>
      <w:r>
        <w:rPr>
          <w:b/>
        </w:rPr>
        <w:t>Pertemuan A (2 JP - 80 Menit): Model Inquiry-Based Learning (Konseptual Kalor)</w:t>
      </w:r>
    </w:p>
    <w:p>
      <w:pPr>
        <w:pStyle w:val="ListBullet"/>
        <w:spacing w:after="40"/>
      </w:pPr>
      <w:r>
        <w:rPr>
          <w:i/>
        </w:rPr>
        <w:t>Aktivitas Guru:</w:t>
      </w:r>
    </w:p>
    <w:p>
      <w:pPr>
        <w:pStyle w:val="ListNumber"/>
        <w:spacing w:after="40"/>
      </w:pPr>
      <w:r>
        <w:rPr>
          <w:b/>
        </w:rPr>
        <w:t>Engage (15 Menit):</w:t>
      </w:r>
      <w:r>
        <w:t xml:space="preserve"> Guru menaruh balok es di tangan siswa sukarelawan. Guru bertanya: "Mengapa tangan terasa dingin? Apakah es mentransfer energi 'dingin' ke tanganmu, atau tanganmu mentransfer energi panas (kalor) keluar diserap es?"</w:t>
      </w:r>
    </w:p>
    <w:p>
      <w:pPr>
        <w:pStyle w:val="ListNumber"/>
        <w:spacing w:after="40"/>
      </w:pPr>
      <w:r>
        <w:rPr>
          <w:b/>
        </w:rPr>
        <w:t>Explore &amp; Explain (45 Menit):</w:t>
      </w:r>
      <w:r>
        <w:t xml:space="preserve"> Menerangkan konsep kalor sebagai energi panas yang berpindah dari suhu tinggi ke suhu rendah. Menjelaskan perbedaan suhu (derajat getaran partikel) vs kalor (total energi getaran). Meminta kelompok merancang diagram transfer energi es-tangan.</w:t>
      </w:r>
    </w:p>
    <w:p>
      <w:pPr>
        <w:pStyle w:val="ListNumber"/>
        <w:spacing w:after="40"/>
      </w:pPr>
      <w:r>
        <w:rPr>
          <w:b/>
        </w:rPr>
        <w:t>Elaborate &amp; Evaluate (20 Menit):</w:t>
      </w:r>
      <w:r>
        <w:t xml:space="preserve"> Diskusi pleno diagram arah transfer energi.</w:t>
      </w:r>
    </w:p>
    <w:p>
      <w:pPr>
        <w:pStyle w:val="ListBullet"/>
        <w:spacing w:after="40"/>
      </w:pPr>
      <w:r>
        <w:rPr>
          <w:i/>
        </w:rPr>
        <w:t>Aktivitas Murid:</w:t>
      </w:r>
    </w:p>
    <w:p>
      <w:pPr>
        <w:pStyle w:val="ListNumber"/>
        <w:spacing w:after="40"/>
      </w:pPr>
      <w:r>
        <w:t>Menganalisis sensasi rasa dingin es secara ilmiah menggunakan konsep perpindahan energi.</w:t>
      </w:r>
    </w:p>
    <w:p>
      <w:pPr>
        <w:pStyle w:val="ListNumber"/>
        <w:spacing w:after="40"/>
      </w:pPr>
      <w:r>
        <w:t>Merancang diagram arah aliran energi kalor (dari telapak tangan menuju es batu) di buku log.</w:t>
      </w:r>
    </w:p>
    <w:p>
      <w:pPr>
        <w:pStyle w:val="ListNumber"/>
        <w:spacing w:after="40"/>
      </w:pPr>
      <w:r>
        <w:t>Mempresentasikan konsep getaran partikel saat suhu naik.</w:t>
      </w:r>
    </w:p>
    <w:p>
      <w:pPr>
        <w:pStyle w:val="ListBullet"/>
        <w:spacing w:after="40"/>
      </w:pPr>
      <w:r>
        <w:rPr>
          <w:b/>
        </w:rPr>
        <w:t>Pertemuan B (3 JP - 120 Menit): Model POE - Predict, Observe, Explain (Praktikum Balapan Difusi Suhu)</w:t>
      </w:r>
    </w:p>
    <w:p>
      <w:pPr>
        <w:pStyle w:val="ListBullet"/>
        <w:spacing w:after="40"/>
      </w:pPr>
      <w:r>
        <w:rPr>
          <w:i/>
        </w:rPr>
        <w:t>Aktivitas Guru:</w:t>
      </w:r>
    </w:p>
    <w:p>
      <w:pPr>
        <w:pStyle w:val="ListNumber"/>
        <w:spacing w:after="40"/>
      </w:pPr>
      <w:r>
        <w:rPr>
          <w:b/>
        </w:rPr>
        <w:t>Predict (20 Menit):</w:t>
      </w:r>
      <w:r>
        <w:t xml:space="preserve"> Guru menyodorkan segelas air es dan segelas air hangat. Guru bertanya: "Jika kita meneteskan pewarna makanan cair secara bersamaan ke kedua gelas, di gelas mana warna akan menyebar rata paling cepat? Tuliskan prediksimu."</w:t>
      </w:r>
    </w:p>
    <w:p>
      <w:pPr>
        <w:pStyle w:val="ListNumber"/>
        <w:spacing w:after="40"/>
      </w:pPr>
      <w:r>
        <w:rPr>
          <w:b/>
        </w:rPr>
        <w:t>Observe (80 Menit):</w:t>
      </w:r>
      <w:r>
        <w:t xml:space="preserve"> Membagikan gelas plastik berisi air es dan air hangat beserta pipet tetes pewarna. Mengawasi siswa meneteskan pewarna secara simultan dan mencatat waktu difusi penyebaran warna.</w:t>
      </w:r>
    </w:p>
    <w:p>
      <w:pPr>
        <w:pStyle w:val="ListNumber"/>
        <w:spacing w:after="40"/>
      </w:pPr>
      <w:r>
        <w:rPr>
          <w:b/>
        </w:rPr>
        <w:t>Explain &amp; Cleanup (20 Menit):</w:t>
      </w:r>
      <w:r>
        <w:t xml:space="preserve"> Memandu analisis: Mengapa warna di air hangat menyebar lebih cepat? (Karena partikel air hangat bergerak dengan kecepatan kinetik lebih tinggi). Memandu pembersihan.</w:t>
      </w:r>
    </w:p>
    <w:p>
      <w:pPr>
        <w:pStyle w:val="ListBullet"/>
        <w:spacing w:after="40"/>
      </w:pPr>
      <w:r>
        <w:rPr>
          <w:i/>
        </w:rPr>
        <w:t>Aktivitas Murid:</w:t>
      </w:r>
    </w:p>
    <w:p>
      <w:pPr>
        <w:pStyle w:val="ListNumber"/>
        <w:spacing w:after="40"/>
      </w:pPr>
      <w:r>
        <w:t>Menulis prediksi difusi warna di buku log.</w:t>
      </w:r>
    </w:p>
    <w:p>
      <w:pPr>
        <w:pStyle w:val="ListNumber"/>
        <w:spacing w:after="40"/>
      </w:pPr>
      <w:r>
        <w:t>Melakukan pengamatan visual: meneteskan pewarna merah ke air hangat dan biru ke air es secara bersamaan. Mengukur waktu hingga air berwarna merata menggunakan stopwatch HP (Observasi).</w:t>
      </w:r>
    </w:p>
    <w:p>
      <w:pPr>
        <w:pStyle w:val="ListNumber"/>
        <w:spacing w:after="40"/>
      </w:pPr>
      <w:r>
        <w:t>Menjelaskan hasil pengamatan di buku tulis menggunakan teori kinetik partikel (Explain).</w:t>
      </w:r>
    </w:p>
    <w:p>
      <w:pPr>
        <w:pStyle w:val="Heading3"/>
        <w:spacing w:before="120" w:after="40"/>
      </w:pPr>
      <w:r>
        <w:rPr>
          <w:rFonts w:ascii="Geist Sans" w:hAnsi="Geist Sans"/>
          <w:color w:val="171717"/>
          <w:sz w:val="24"/>
        </w:rPr>
        <w:t>MINGGU 12: Dampak Pemuaian Zat</w:t>
      </w:r>
    </w:p>
    <w:p>
      <w:pPr>
        <w:pStyle w:val="ListBullet"/>
        <w:spacing w:after="40"/>
      </w:pPr>
      <w:r>
        <w:rPr>
          <w:b/>
        </w:rPr>
        <w:t>Pertemuan A (2 JP - 80 Menit): Model Case-Based Learning (Analisis Celah Pemuaian)</w:t>
      </w:r>
    </w:p>
    <w:p>
      <w:pPr>
        <w:pStyle w:val="ListBullet"/>
        <w:spacing w:after="40"/>
      </w:pPr>
      <w:r>
        <w:rPr>
          <w:i/>
        </w:rPr>
        <w:t>Aktivitas Guru:</w:t>
      </w:r>
    </w:p>
    <w:p>
      <w:pPr>
        <w:pStyle w:val="ListNumber"/>
        <w:spacing w:after="40"/>
      </w:pPr>
      <w:r>
        <w:rPr>
          <w:b/>
        </w:rPr>
        <w:t>Engage (15 Menit):</w:t>
      </w:r>
      <w:r>
        <w:t xml:space="preserve"> Menunjukkan gambar rel kereta melengkung di siang hari yang terik. Guru bertanya: "Apa yang salah dengan konstruksi rel kereta ini? Mengapa logam raksasa bisa tertekuk sendiri oleh matahari?"</w:t>
      </w:r>
    </w:p>
    <w:p>
      <w:pPr>
        <w:pStyle w:val="ListNumber"/>
        <w:spacing w:after="40"/>
      </w:pPr>
      <w:r>
        <w:rPr>
          <w:b/>
        </w:rPr>
        <w:t>Explore &amp; Explain (45 Menit):</w:t>
      </w:r>
      <w:r>
        <w:t xml:space="preserve"> Menjelaskan konsep Pemuaian (panjang, luas, volume) akibat peningkatan jarak antarpartikel saat menyerap kalor. Menganalisis aplikasi dalam kehidupan sehari-hari (pemasangan kabel listrik jalanan yang dipasang kendur, celah kaca jendela).</w:t>
      </w:r>
    </w:p>
    <w:p>
      <w:pPr>
        <w:pStyle w:val="ListNumber"/>
        <w:spacing w:after="40"/>
      </w:pPr>
      <w:r>
        <w:rPr>
          <w:b/>
        </w:rPr>
        <w:t>Elaborate &amp; Evaluate (20 Menit):</w:t>
      </w:r>
      <w:r>
        <w:t xml:space="preserve"> Meminta kelompok memecahkan skenario pemasangan jembatan beton di buku tulis.</w:t>
      </w:r>
    </w:p>
    <w:p>
      <w:pPr>
        <w:pStyle w:val="ListBullet"/>
        <w:spacing w:after="40"/>
      </w:pPr>
      <w:r>
        <w:rPr>
          <w:i/>
        </w:rPr>
        <w:t>Aktivitas Murid:</w:t>
      </w:r>
    </w:p>
    <w:p>
      <w:pPr>
        <w:pStyle w:val="ListNumber"/>
        <w:spacing w:after="40"/>
      </w:pPr>
      <w:r>
        <w:t>Menganalisis penyebab bengkoknya rel kereta api secara kritis.</w:t>
      </w:r>
    </w:p>
    <w:p>
      <w:pPr>
        <w:pStyle w:val="ListNumber"/>
        <w:spacing w:after="40"/>
      </w:pPr>
      <w:r>
        <w:t>Mendiskusikan skenario jembatan beton dan merumuskan solusi desain bercelah di papan tulis mini.</w:t>
      </w:r>
    </w:p>
    <w:p>
      <w:pPr>
        <w:pStyle w:val="ListNumber"/>
        <w:spacing w:after="40"/>
      </w:pPr>
      <w:r>
        <w:t>Memberikan tanggapan kelompok lain.</w:t>
      </w:r>
    </w:p>
    <w:p>
      <w:pPr>
        <w:pStyle w:val="ListBullet"/>
        <w:spacing w:after="40"/>
      </w:pPr>
      <w:r>
        <w:rPr>
          <w:b/>
        </w:rPr>
        <w:t>Pertemuan B (3 JP - 120 Menit): Model POE (Praktikum Ekspansi Volume Gas &amp; Cair)</w:t>
      </w:r>
    </w:p>
    <w:p>
      <w:pPr>
        <w:pStyle w:val="ListBullet"/>
        <w:spacing w:after="40"/>
      </w:pPr>
      <w:r>
        <w:rPr>
          <w:i/>
        </w:rPr>
        <w:t>Aktivitas Guru:</w:t>
      </w:r>
    </w:p>
    <w:p>
      <w:pPr>
        <w:pStyle w:val="ListNumber"/>
        <w:spacing w:after="40"/>
      </w:pPr>
      <w:r>
        <w:rPr>
          <w:b/>
        </w:rPr>
        <w:t>Predict (15 Menit):</w:t>
      </w:r>
      <w:r>
        <w:t xml:space="preserve"> Guru menyodorkan botol plastik kosong dengan balon dipasang pada mulutnya. Guru bertanya: "Apa yang terjadi jika botol ini kita celupkan ke mangkuk air mendidih? Tuliskan prediksimu."</w:t>
      </w:r>
    </w:p>
    <w:p>
      <w:pPr>
        <w:pStyle w:val="ListNumber"/>
        <w:spacing w:after="40"/>
      </w:pPr>
      <w:r>
        <w:rPr>
          <w:b/>
        </w:rPr>
        <w:t>Observe (80 Menit):</w:t>
      </w:r>
      <w:r>
        <w:t xml:space="preserve"> Membagikan botol kaca kecil, sedotan plastik, plastisin merah, balon, mangkuk, air panas, dan es batu. Mengawasi siswa merakit termometer gelembung cair (sedotan tersumbat air merah naik saat direndam air panas) dan balon mengembang gas.</w:t>
      </w:r>
    </w:p>
    <w:p>
      <w:pPr>
        <w:pStyle w:val="ListNumber"/>
        <w:spacing w:after="40"/>
      </w:pPr>
      <w:r>
        <w:rPr>
          <w:b/>
        </w:rPr>
        <w:t>Explain &amp; Cleanup (25 Menit):</w:t>
      </w:r>
      <w:r>
        <w:t xml:space="preserve"> Membimbing analisis pemuaian zat cair vs gas. Memandu pembersihan.</w:t>
      </w:r>
    </w:p>
    <w:p>
      <w:pPr>
        <w:pStyle w:val="ListBullet"/>
        <w:spacing w:after="40"/>
      </w:pPr>
      <w:r>
        <w:rPr>
          <w:i/>
        </w:rPr>
        <w:t>Aktivitas Murid:</w:t>
      </w:r>
    </w:p>
    <w:p>
      <w:pPr>
        <w:pStyle w:val="ListNumber"/>
        <w:spacing w:after="40"/>
      </w:pPr>
      <w:r>
        <w:t>Menulis prediksi tentang botol balon di buku log.</w:t>
      </w:r>
    </w:p>
    <w:p>
      <w:pPr>
        <w:pStyle w:val="ListNumber"/>
        <w:spacing w:after="40"/>
      </w:pPr>
      <w:r>
        <w:t>Merakit model gelembung termometer cair dan merendam botol balon di air panas (balon mengembang) lalu air es (balon mengempis kembali) (Observasi).</w:t>
      </w:r>
    </w:p>
    <w:p>
      <w:pPr>
        <w:pStyle w:val="ListNumber"/>
        <w:spacing w:after="40"/>
      </w:pPr>
      <w:r>
        <w:t>Mengisi analisis pemuaian volume di buku log.</w:t>
      </w:r>
    </w:p>
    <w:p>
      <w:pPr>
        <w:pStyle w:val="Heading3"/>
        <w:spacing w:before="120" w:after="40"/>
      </w:pPr>
      <w:r>
        <w:rPr>
          <w:rFonts w:ascii="Geist Sans" w:hAnsi="Geist Sans"/>
          <w:color w:val="171717"/>
          <w:sz w:val="24"/>
        </w:rPr>
        <w:t>MINGGU 13: Mekanisme Perpindahan Kalor</w:t>
      </w:r>
    </w:p>
    <w:p>
      <w:pPr>
        <w:pStyle w:val="ListBullet"/>
        <w:spacing w:after="40"/>
      </w:pPr>
      <w:r>
        <w:rPr>
          <w:b/>
        </w:rPr>
        <w:t>Pertemuan A (2 JP - 80 Menit): Model Inquiry-Based Learning (Konduksi, Konveksi, Radiasi)</w:t>
      </w:r>
    </w:p>
    <w:p>
      <w:pPr>
        <w:pStyle w:val="ListBullet"/>
        <w:spacing w:after="40"/>
      </w:pPr>
      <w:r>
        <w:rPr>
          <w:i/>
        </w:rPr>
        <w:t>Aktivitas Guru:</w:t>
      </w:r>
    </w:p>
    <w:p>
      <w:pPr>
        <w:pStyle w:val="ListNumber"/>
        <w:spacing w:after="40"/>
      </w:pPr>
      <w:r>
        <w:rPr>
          <w:b/>
        </w:rPr>
        <w:t>Engage (15 Menit):</w:t>
      </w:r>
      <w:r>
        <w:t xml:space="preserve"> Mengapa tubuh kita terasa hangat saat berada di dekat api unggun padahal kita tidak menyentuh apinya langsung (radiasi) dan udara di antara kita tidak mengalir ke samping kita secara konveksi?</w:t>
      </w:r>
    </w:p>
    <w:p>
      <w:pPr>
        <w:pStyle w:val="ListNumber"/>
        <w:spacing w:after="40"/>
      </w:pPr>
      <w:r>
        <w:rPr>
          <w:b/>
        </w:rPr>
        <w:t>Explore &amp; Explain (45 Menit):</w:t>
      </w:r>
      <w:r>
        <w:t xml:space="preserve"> Menjelaskan tiga mekanisme transfer kalor: Konduksi (melalui medium padat tanpa partikel berpindah), Konveksi (melalui zat alir cair/gas dengan partikel berpindah), Radiasi (tanpa memerlukan zat perantara). Menganalisis cara kerja termos rumah tangga dan arah angin pantai.</w:t>
      </w:r>
    </w:p>
    <w:p>
      <w:pPr>
        <w:pStyle w:val="ListNumber"/>
        <w:spacing w:after="40"/>
      </w:pPr>
      <w:r>
        <w:rPr>
          <w:b/>
        </w:rPr>
        <w:t>Elaborate &amp; Evaluate (20 Menit):</w:t>
      </w:r>
      <w:r>
        <w:t xml:space="preserve"> Kuis sortir kartu kejadian alam.</w:t>
      </w:r>
    </w:p>
    <w:p>
      <w:pPr>
        <w:pStyle w:val="ListBullet"/>
        <w:spacing w:after="40"/>
      </w:pPr>
      <w:r>
        <w:rPr>
          <w:i/>
        </w:rPr>
        <w:t>Aktivitas Murid:</w:t>
      </w:r>
    </w:p>
    <w:p>
      <w:pPr>
        <w:pStyle w:val="ListNumber"/>
        <w:spacing w:after="40"/>
      </w:pPr>
      <w:r>
        <w:t>Menganalisis transfer panas api unggun secara ilmiah.</w:t>
      </w:r>
    </w:p>
    <w:p>
      <w:pPr>
        <w:pStyle w:val="ListNumber"/>
        <w:spacing w:after="40"/>
      </w:pPr>
      <w:r>
        <w:t>Menyortir kartu fenomena perpindahan kalor ke dalam bagan Konduksi, Konveksi, atau Radiasi di buku log.</w:t>
      </w:r>
    </w:p>
    <w:p>
      <w:pPr>
        <w:pStyle w:val="ListNumber"/>
        <w:spacing w:after="40"/>
      </w:pPr>
      <w:r>
        <w:t>Memaparkan hasil pengelompokan.</w:t>
      </w:r>
    </w:p>
    <w:p>
      <w:pPr>
        <w:pStyle w:val="ListBullet"/>
        <w:spacing w:after="40"/>
      </w:pPr>
      <w:r>
        <w:rPr>
          <w:b/>
        </w:rPr>
        <w:t>Pertemuan B (3 JP - 120 Menit): Model POE (Praktikum Balapan Konduktivitas Logam)</w:t>
      </w:r>
    </w:p>
    <w:p>
      <w:pPr>
        <w:pStyle w:val="ListBullet"/>
        <w:spacing w:after="40"/>
      </w:pPr>
      <w:r>
        <w:rPr>
          <w:i/>
        </w:rPr>
        <w:t>Aktivitas Guru:</w:t>
      </w:r>
    </w:p>
    <w:p>
      <w:pPr>
        <w:pStyle w:val="ListNumber"/>
        <w:spacing w:after="40"/>
      </w:pPr>
      <w:r>
        <w:rPr>
          <w:b/>
        </w:rPr>
        <w:t>Predict (15 Menit):</w:t>
      </w:r>
      <w:r>
        <w:t xml:space="preserve"> Guru menunjukkan 3 batang logam yang sama panjang: Besi, Kuningan, dan Tembaga. Guru bertanya: "Logam mana yang paling cepat mencairkan mentega penahan klip kertas ketika ujungnya dipanaskan secara bersamaan? Tuliskan prediksimu."</w:t>
      </w:r>
    </w:p>
    <w:p>
      <w:pPr>
        <w:pStyle w:val="ListNumber"/>
        <w:spacing w:after="40"/>
      </w:pPr>
      <w:r>
        <w:rPr>
          <w:b/>
        </w:rPr>
        <w:t>Observe (80 Menit):</w:t>
      </w:r>
      <w:r>
        <w:t xml:space="preserve"> Menyediakan peralatan balapan konduksi (dudukan lilin, batang logam besi/kuningan/tembaga, klip kertas, mentega/margarin). Mengawasi keselamatan penggunaan api lilin secara ketat.</w:t>
      </w:r>
    </w:p>
    <w:p>
      <w:pPr>
        <w:pStyle w:val="ListNumber"/>
        <w:spacing w:after="40"/>
      </w:pPr>
      <w:r>
        <w:rPr>
          <w:b/>
        </w:rPr>
        <w:t>Explain &amp; Cleanup (25 Menit):</w:t>
      </w:r>
      <w:r>
        <w:t xml:space="preserve"> Membimbing siswa menentukan urutan konduktivitas logam terbaik (Tembaga &gt; Kuningan &gt; Besi). Memandu pemadaman lilin dan pembersihan meja sisa margarin.</w:t>
      </w:r>
    </w:p>
    <w:p>
      <w:pPr>
        <w:pStyle w:val="ListBullet"/>
        <w:spacing w:after="40"/>
      </w:pPr>
      <w:r>
        <w:rPr>
          <w:i/>
        </w:rPr>
        <w:t>Aktivitas Murid:</w:t>
      </w:r>
    </w:p>
    <w:p>
      <w:pPr>
        <w:pStyle w:val="ListNumber"/>
        <w:spacing w:after="40"/>
      </w:pPr>
      <w:r>
        <w:t>Menulis prediksi logam konduktor terbaik di buku log.</w:t>
      </w:r>
    </w:p>
    <w:p>
      <w:pPr>
        <w:pStyle w:val="ListNumber"/>
        <w:spacing w:after="40"/>
      </w:pPr>
      <w:r>
        <w:t>Menempelkan klip kertas di sepanjang batang logam memakai margarin. Memanaskan ujung batang secara bersamaan di atas nyala api lilin. Mengukur waktu jatuhnya klip kertas pertama (Observasi).</w:t>
      </w:r>
    </w:p>
    <w:p>
      <w:pPr>
        <w:pStyle w:val="ListNumber"/>
        <w:spacing w:after="40"/>
      </w:pPr>
      <w:r>
        <w:t>Menganalisis perbedaan laju konduksi panas logam di buku tulis.</w:t>
      </w:r>
    </w:p>
    <w:p>
      <w:pPr>
        <w:pStyle w:val="Heading3"/>
        <w:spacing w:before="120" w:after="40"/>
      </w:pPr>
      <w:r>
        <w:rPr>
          <w:rFonts w:ascii="Geist Sans" w:hAnsi="Geist Sans"/>
          <w:color w:val="171717"/>
          <w:sz w:val="24"/>
        </w:rPr>
        <w:t>MINGGU 14: Proyek Termos Mini "Pawang Kalor" (Asesmen Sumatif)</w:t>
      </w:r>
    </w:p>
    <w:p>
      <w:pPr>
        <w:pStyle w:val="ListBullet"/>
        <w:spacing w:after="40"/>
      </w:pPr>
      <w:r>
        <w:rPr>
          <w:b/>
        </w:rPr>
        <w:t>Pertemuan A (2 JP - 80 Menit): Model Flipped Classroom (Desain Termos Kelompok)</w:t>
      </w:r>
    </w:p>
    <w:p>
      <w:pPr>
        <w:pStyle w:val="ListBullet"/>
        <w:spacing w:after="40"/>
      </w:pPr>
      <w:r>
        <w:rPr>
          <w:i/>
        </w:rPr>
        <w:t>Aktivitas Guru:</w:t>
      </w:r>
    </w:p>
    <w:p>
      <w:pPr>
        <w:pStyle w:val="ListNumber"/>
        <w:spacing w:after="40"/>
      </w:pPr>
      <w:r>
        <w:rPr>
          <w:b/>
        </w:rPr>
        <w:t>Engage (15 Menit):</w:t>
      </w:r>
      <w:r>
        <w:t xml:space="preserve"> Menunjukkan struktur termos pabrikan. Menjelaskan fungsi dinding kaca berlapis perak (mengurangi radiasi) dan ruang hampa udara (mengurangi konduksi &amp; konveksi).</w:t>
      </w:r>
    </w:p>
    <w:p>
      <w:pPr>
        <w:pStyle w:val="ListNumber"/>
        <w:spacing w:after="40"/>
      </w:pPr>
      <w:r>
        <w:rPr>
          <w:b/>
        </w:rPr>
        <w:t>Explore &amp; Explain (45 Menit):</w:t>
      </w:r>
      <w:r>
        <w:t xml:space="preserve"> Guru menjelaskan kriteria proyek termos mini. Membagikan lembar </w:t>
      </w:r>
      <w:r>
        <w:rPr>
          <w:color w:val="0066CC"/>
          <w:u w:val="single"/>
        </w:rPr>
        <w:t>rencana-pembelajaran-v2/worksheets/quest-bab3-termos-mini</w:t>
      </w:r>
      <w:r>
        <w:t>. Membimbing siswa mendesain sketsa termos menggunakan kombinasi bahan isolator bekas.</w:t>
      </w:r>
    </w:p>
    <w:p>
      <w:pPr>
        <w:pStyle w:val="ListNumber"/>
        <w:spacing w:after="40"/>
      </w:pPr>
      <w:r>
        <w:rPr>
          <w:b/>
        </w:rPr>
        <w:t>Elaborate &amp; Evaluate (20 Menit):</w:t>
      </w:r>
      <w:r>
        <w:t xml:space="preserve"> Mengoreksi draf rancangan termos kelompok.</w:t>
      </w:r>
    </w:p>
    <w:p>
      <w:pPr>
        <w:pStyle w:val="ListBullet"/>
        <w:spacing w:after="40"/>
      </w:pPr>
      <w:r>
        <w:rPr>
          <w:i/>
        </w:rPr>
        <w:t>Aktivitas Murid:</w:t>
      </w:r>
    </w:p>
    <w:p>
      <w:pPr>
        <w:pStyle w:val="ListNumber"/>
        <w:spacing w:after="40"/>
      </w:pPr>
      <w:r>
        <w:t>Mengidentifikasi kelemahan botol plastik tunggal dalam menjaga suhu air.</w:t>
      </w:r>
    </w:p>
    <w:p>
      <w:pPr>
        <w:pStyle w:val="ListNumber"/>
        <w:spacing w:after="40"/>
      </w:pPr>
      <w:r>
        <w:t>Merancang termos kelompok dengan menyisipkan botol kecil di dalam botol besar, merencanakan bahan celah isolator (kapas/koran/kain perca), menuliskan rancangan alat &amp; bahan di Quest Sheet.</w:t>
      </w:r>
    </w:p>
    <w:p>
      <w:pPr>
        <w:pStyle w:val="ListNumber"/>
        <w:spacing w:after="40"/>
      </w:pPr>
      <w:r>
        <w:t>Meminta persetujuan guru terhadap draf rancangan termos kelompok.</w:t>
      </w:r>
    </w:p>
    <w:p>
      <w:pPr>
        <w:pStyle w:val="ListBullet"/>
        <w:spacing w:after="40"/>
      </w:pPr>
      <w:r>
        <w:rPr>
          <w:b/>
        </w:rPr>
        <w:t>Pertemuan B (3 JP - 120 Menit): Model ADI Practical Lab (Misi Perakitan &amp; Pengujian Termos)</w:t>
      </w:r>
    </w:p>
    <w:p>
      <w:pPr>
        <w:pStyle w:val="ListBullet"/>
        <w:spacing w:after="40"/>
      </w:pPr>
      <w:r>
        <w:rPr>
          <w:i/>
        </w:rPr>
        <w:t>Aktivitas Guru:</w:t>
      </w:r>
    </w:p>
    <w:p>
      <w:pPr>
        <w:pStyle w:val="ListNumber"/>
        <w:spacing w:after="40"/>
      </w:pPr>
      <w:r>
        <w:rPr>
          <w:b/>
        </w:rPr>
        <w:t>Mission Briefing (10 Menit):</w:t>
      </w:r>
      <w:r>
        <w:t xml:space="preserve"> Mengingatkan keselamatan penuangan air panas mendidih.</w:t>
      </w:r>
    </w:p>
    <w:p>
      <w:pPr>
        <w:pStyle w:val="ListNumber"/>
        <w:spacing w:after="40"/>
      </w:pPr>
      <w:r>
        <w:rPr>
          <w:b/>
        </w:rPr>
        <w:t>Perakitan &amp; Pengujian (70 Menit):</w:t>
      </w:r>
      <w:r>
        <w:t xml:space="preserve"> Guru berkeliling mengawasi perakitan termos. Menyediakan air panas mendidih di meja demo guru. Mengukur suhu awal air saat dimasukkan ke termos siswa, lalu memandu pengukuran suhu berkala setiap 15 menit hingga menit ke-45.</w:t>
      </w:r>
    </w:p>
    <w:p>
      <w:pPr>
        <w:pStyle w:val="ListNumber"/>
        <w:spacing w:after="40"/>
      </w:pPr>
      <w:r>
        <w:rPr>
          <w:b/>
        </w:rPr>
        <w:t>Peer-QC &amp; Pleno (40 Menit):</w:t>
      </w:r>
      <w:r>
        <w:t xml:space="preserve"> Mengoordinasikan pembersihan sisa lakban &amp; koran basah. Memverifikasi suhu akhir termos. Kelompok dengan suhu akhir &gt; 50°C dan area bersih berhak atas Lencana </w:t>
      </w:r>
      <w:r>
        <w:rPr>
          <w:b/>
        </w:rPr>
        <w:t>Pawang Kalor</w:t>
      </w:r>
      <w:r>
        <w:t xml:space="preserve"> (+100 XP).</w:t>
      </w:r>
    </w:p>
    <w:p>
      <w:pPr>
        <w:pStyle w:val="ListBullet"/>
        <w:spacing w:after="40"/>
      </w:pPr>
      <w:r>
        <w:rPr>
          <w:i/>
        </w:rPr>
        <w:t>Aktivitas Murid:</w:t>
      </w:r>
    </w:p>
    <w:p>
      <w:pPr>
        <w:pStyle w:val="ListNumber"/>
        <w:spacing w:after="40"/>
      </w:pPr>
      <w:r>
        <w:t>Memotong casing botol luar, memasukkan botol kecil, mengemas celah rapat dengan bahan isolator (kapas/koran), dan melakban sambungan botol agar tidak bocor udara.</w:t>
      </w:r>
    </w:p>
    <w:p>
      <w:pPr>
        <w:pStyle w:val="ListNumber"/>
        <w:spacing w:after="40"/>
      </w:pPr>
      <w:r>
        <w:t>Mengambil air panas dari meja guru, mengukur suhu menit ke-0, menit ke-15, ke-30, dan ke-45 menggunakan termometer. Mencatat data di tabel Quest Sheet dan menggambar grafik penurunan suhu.</w:t>
      </w:r>
    </w:p>
    <w:p>
      <w:pPr>
        <w:pStyle w:val="ListNumber"/>
        <w:spacing w:after="40"/>
      </w:pPr>
      <w:r>
        <w:t xml:space="preserve">Mengisi argumen ADI (Klaim termos berhasil/tidak, Bukti penurunan suhu, Penalaran isolasi kalor). Melakukan Peer-QC kebersihan, mengumpulkan Quest Sheet, dan meminta cap Lencana </w:t>
      </w:r>
      <w:r>
        <w:rPr>
          <w:b/>
        </w:rPr>
        <w:t>Pawang Kalor</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