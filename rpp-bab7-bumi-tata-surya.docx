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Geist Sans" w:hAnsi="Geist Sans"/>
          <w:color w:val="171717"/>
          <w:sz w:val="40"/>
        </w:rPr>
        <w:t>Rencana Pelaksanaan Pembelajaran (RPP) / Modul Ajar Kurikulum Merdeka (V2)</w:t>
      </w:r>
    </w:p>
    <w:p>
      <w:pPr>
        <w:pStyle w:val="Heading2"/>
        <w:spacing w:before="200" w:after="80"/>
      </w:pPr>
      <w:r>
        <w:rPr>
          <w:rFonts w:ascii="Geist Sans" w:hAnsi="Geist Sans"/>
          <w:color w:val="171717"/>
          <w:sz w:val="32"/>
        </w:rPr>
        <w:t>Bab 7: Bumi dan Tata Surya (Kelas VII SMP)</w:t>
      </w:r>
    </w:p>
    <w:p>
      <w:pPr>
        <w:spacing w:after="120"/>
      </w:pPr>
      <w:r>
        <w:t>---</w:t>
      </w:r>
    </w:p>
    <w:p>
      <w:pPr>
        <w:pStyle w:val="Heading2"/>
        <w:spacing w:before="200" w:after="80"/>
      </w:pPr>
      <w:r>
        <w:rPr>
          <w:rFonts w:ascii="Geist Sans" w:hAnsi="Geist Sans"/>
          <w:color w:val="171717"/>
          <w:sz w:val="32"/>
        </w:rPr>
        <w:t>1. Identitas &amp; Peta Kompetensi</w:t>
      </w:r>
    </w:p>
    <w:p>
      <w:pPr>
        <w:pStyle w:val="ListBullet"/>
        <w:spacing w:after="40"/>
      </w:pPr>
      <w:r>
        <w:rPr>
          <w:b/>
        </w:rPr>
        <w:t>Sekolah:</w:t>
      </w:r>
      <w:r>
        <w:t xml:space="preserve"> SMP PGII 1 Bandung</w:t>
      </w:r>
    </w:p>
    <w:p>
      <w:pPr>
        <w:pStyle w:val="ListBullet"/>
        <w:spacing w:after="40"/>
      </w:pPr>
      <w:r>
        <w:rPr>
          <w:b/>
        </w:rPr>
        <w:t>Mata Pelajaran:</w:t>
      </w:r>
      <w:r>
        <w:t xml:space="preserve"> Ilmu Pengetahuan Alam (IPA)</w:t>
      </w:r>
    </w:p>
    <w:p>
      <w:pPr>
        <w:pStyle w:val="ListBullet"/>
        <w:spacing w:after="40"/>
      </w:pPr>
      <w:r>
        <w:rPr>
          <w:b/>
        </w:rPr>
        <w:t>Fase / Kelas / Semester:</w:t>
      </w:r>
      <w:r>
        <w:t xml:space="preserve"> Fase D / Kelas VII / Semester 2</w:t>
      </w:r>
    </w:p>
    <w:p>
      <w:pPr>
        <w:pStyle w:val="ListBullet"/>
        <w:spacing w:after="40"/>
      </w:pPr>
      <w:r>
        <w:rPr>
          <w:b/>
        </w:rPr>
        <w:t>Alokasi Waktu:</w:t>
      </w:r>
      <w:r>
        <w:t xml:space="preserve"> 5 Minggu (25 JP x 40 Menit)</w:t>
      </w:r>
    </w:p>
    <w:p>
      <w:pPr>
        <w:pStyle w:val="ListBullet"/>
        <w:spacing w:after="40"/>
      </w:pPr>
      <w:r>
        <w:rPr>
          <w:b/>
        </w:rPr>
        <w:t>Target Peserta Didik:</w:t>
      </w:r>
      <w:r>
        <w:t xml:space="preserve"> 8 Kelas paralel VII (masing-masing 5 JP per minggu)</w:t>
      </w:r>
    </w:p>
    <w:p>
      <w:pPr>
        <w:pStyle w:val="Heading3"/>
        <w:spacing w:before="120" w:after="40"/>
      </w:pPr>
      <w:r>
        <w:rPr>
          <w:rFonts w:ascii="Geist Sans" w:hAnsi="Geist Sans"/>
          <w:color w:val="171717"/>
          <w:sz w:val="24"/>
        </w:rPr>
        <w:t>A. Capaian Pembelajaran (CP) - Elemen Pemahaman IPA &amp; Keterampilan Proses</w:t>
      </w:r>
    </w:p>
    <w:p>
      <w:pPr>
        <w:pStyle w:val="ListBullet"/>
        <w:spacing w:after="40"/>
      </w:pPr>
      <w:r>
        <w:rPr>
          <w:i/>
        </w:rPr>
        <w:t>Pemahaman IPA:</w:t>
      </w:r>
      <w:r>
        <w:t xml:space="preserve"> Peserta didik mampu mengklasifikasikan karakteristik planet, menganalisis skala jarak astronomis tata surya, serta memahami gerak rotasi-revolusi bumi/bulan beserta dampaknya (siang-malam, fase bulan, gerhana).</w:t>
      </w:r>
    </w:p>
    <w:p>
      <w:pPr>
        <w:pStyle w:val="ListBullet"/>
        <w:spacing w:after="40"/>
      </w:pPr>
      <w:r>
        <w:rPr>
          <w:i/>
        </w:rPr>
        <w:t>Keterampilan Proses:</w:t>
      </w:r>
      <w:r>
        <w:t xml:space="preserve"> Menghitung konversi skala jarak planet secara kuantitatif, merancang model skala tali jarak tata surya, mengamati dan memodelkan fase bulan dan gerhana menggunakan alat peraga sederhana, serta memproses data waktu bayangan matahari.</w:t>
      </w:r>
    </w:p>
    <w:p>
      <w:pPr>
        <w:pStyle w:val="Heading3"/>
        <w:spacing w:before="120" w:after="40"/>
      </w:pPr>
      <w:r>
        <w:rPr>
          <w:rFonts w:ascii="Geist Sans" w:hAnsi="Geist Sans"/>
          <w:color w:val="171717"/>
          <w:sz w:val="24"/>
        </w:rPr>
        <w:t>B. Tujuan Pembelajaran (TP)</w:t>
      </w:r>
    </w:p>
    <w:p>
      <w:pPr>
        <w:pStyle w:val="ListNumber"/>
        <w:spacing w:after="40"/>
      </w:pPr>
      <w:r>
        <w:rPr>
          <w:b/>
        </w:rPr>
        <w:t>TP 7.1:</w:t>
      </w:r>
      <w:r>
        <w:t xml:space="preserve"> Membedakan karakteristik planet dalam (Terestrial) dan planet luar (Jovian) berdasarkan data ukuran diameter, massa, komposisi, dan suhu.</w:t>
      </w:r>
    </w:p>
    <w:p>
      <w:pPr>
        <w:pStyle w:val="ListNumber"/>
        <w:spacing w:after="40"/>
      </w:pPr>
      <w:r>
        <w:rPr>
          <w:b/>
        </w:rPr>
        <w:t>TP 7.2:</w:t>
      </w:r>
      <w:r>
        <w:t xml:space="preserve"> Merancang dan menguji ketepatan model skala jarak planet tata surya menggunakan tali sepanjang 5 meter secara kuantitatif.</w:t>
      </w:r>
    </w:p>
    <w:p>
      <w:pPr>
        <w:pStyle w:val="ListNumber"/>
        <w:spacing w:after="40"/>
      </w:pPr>
      <w:r>
        <w:rPr>
          <w:b/>
        </w:rPr>
        <w:t>TP 7.3:</w:t>
      </w:r>
      <w:r>
        <w:t xml:space="preserve"> Memodelkan gerak rotasi dan revolusi bumi serta menjelaskan dampaknya seperti terjadinya siang-malam dan gerak semu harian matahari.</w:t>
      </w:r>
    </w:p>
    <w:p>
      <w:pPr>
        <w:pStyle w:val="ListNumber"/>
        <w:spacing w:after="40"/>
      </w:pPr>
      <w:r>
        <w:rPr>
          <w:b/>
        </w:rPr>
        <w:t>TP 7.4:</w:t>
      </w:r>
      <w:r>
        <w:t xml:space="preserve"> Menganalisis fase-fase bulan dan memodelkan terjadinya gerhana matahari/bulan menggunakan alat peraga buatan sendiri secara berkelompok.</w:t>
      </w:r>
    </w:p>
    <w:p>
      <w:pPr>
        <w:pStyle w:val="Heading3"/>
        <w:spacing w:before="120" w:after="40"/>
      </w:pPr>
      <w:r>
        <w:rPr>
          <w:rFonts w:ascii="Geist Sans" w:hAnsi="Geist Sans"/>
          <w:color w:val="171717"/>
          <w:sz w:val="24"/>
        </w:rPr>
        <w:t>C. Strategi Gamifikasi (Petualangan Ilmuwan)</w:t>
      </w:r>
    </w:p>
    <w:p>
      <w:pPr>
        <w:pStyle w:val="ListBullet"/>
        <w:spacing w:after="40"/>
      </w:pPr>
      <w:r>
        <w:rPr>
          <w:b/>
        </w:rPr>
        <w:t>Misi Utama (Main Quest):</w:t>
      </w:r>
      <w:r>
        <w:t xml:space="preserve"> Proyek Model Skala Tali Tata Surya (+100 XP)</w:t>
      </w:r>
    </w:p>
    <w:p>
      <w:pPr>
        <w:pStyle w:val="ListBullet"/>
        <w:spacing w:after="40"/>
      </w:pPr>
      <w:r>
        <w:rPr>
          <w:b/>
        </w:rPr>
        <w:t>Lencana Akademik:</w:t>
      </w:r>
      <w:r>
        <w:t xml:space="preserve"> 🌌 </w:t>
      </w:r>
      <w:r>
        <w:rPr>
          <w:b/>
        </w:rPr>
        <w:t>Penjelajah Kosmos</w:t>
      </w:r>
      <w:r>
        <w:t xml:space="preserve"> (Lulus Quest Sheet Tali Jarak Tata Surya dengan pengukuran presisi)</w:t>
      </w:r>
    </w:p>
    <w:p>
      <w:pPr>
        <w:pStyle w:val="ListBullet"/>
        <w:spacing w:after="40"/>
      </w:pPr>
      <w:r>
        <w:rPr>
          <w:b/>
        </w:rPr>
        <w:t>Peluang Lencana Karakter:</w:t>
      </w:r>
    </w:p>
    <w:p>
      <w:pPr>
        <w:pStyle w:val="ListBullet"/>
        <w:spacing w:after="40"/>
      </w:pPr>
      <w:r>
        <w:t xml:space="preserve">🧹 </w:t>
      </w:r>
      <w:r>
        <w:rPr>
          <w:b/>
        </w:rPr>
        <w:t>Clean Keeper</w:t>
      </w:r>
      <w:r>
        <w:t xml:space="preserve"> (Kerapian koridor sekolah setelah penandaan spidol &amp; gulung tali rafia)</w:t>
      </w:r>
    </w:p>
    <w:p>
      <w:pPr>
        <w:pStyle w:val="ListBullet"/>
        <w:spacing w:after="40"/>
      </w:pPr>
      <w:r>
        <w:t xml:space="preserve">👑 </w:t>
      </w:r>
      <w:r>
        <w:rPr>
          <w:b/>
        </w:rPr>
        <w:t>Chief Alchemist</w:t>
      </w:r>
      <w:r>
        <w:t xml:space="preserve"> (Mengatur penempatan koordinat tali planet dengan solid)</w:t>
      </w:r>
    </w:p>
    <w:p>
      <w:pPr>
        <w:pStyle w:val="ListBullet"/>
        <w:spacing w:after="40"/>
      </w:pPr>
      <w:r>
        <w:t xml:space="preserve">🛡️ </w:t>
      </w:r>
      <w:r>
        <w:rPr>
          <w:b/>
        </w:rPr>
        <w:t>Guardian Angel</w:t>
      </w:r>
      <w:r>
        <w:t xml:space="preserve"> (Berbagi spidol warna kepada kelompok lain yang kekurangan warna)</w:t>
      </w:r>
    </w:p>
    <w:p>
      <w:pPr>
        <w:pStyle w:val="ListBullet"/>
        <w:spacing w:after="40"/>
      </w:pPr>
      <w:r>
        <w:t xml:space="preserve">⚡ </w:t>
      </w:r>
      <w:r>
        <w:rPr>
          <w:b/>
        </w:rPr>
        <w:t>Fast Responder</w:t>
      </w:r>
      <w:r>
        <w:t xml:space="preserve"> (Tercepat menyelesaikan perhitungan matematika konversi jarak AU ke cm)</w:t>
      </w:r>
    </w:p>
    <w:p>
      <w:pPr>
        <w:pStyle w:val="Heading3"/>
        <w:spacing w:before="120" w:after="40"/>
      </w:pPr>
      <w:r>
        <w:rPr>
          <w:rFonts w:ascii="Geist Sans" w:hAnsi="Geist Sans"/>
          <w:color w:val="171717"/>
          <w:sz w:val="24"/>
        </w:rPr>
        <w:t>D. Media &amp; Sumber Belajar</w:t>
      </w:r>
    </w:p>
    <w:p>
      <w:pPr>
        <w:pStyle w:val="ListBullet"/>
        <w:spacing w:after="40"/>
      </w:pPr>
      <w:r>
        <w:t>Buku Paket IPA Kelas VII (Kemendikbudristek).</w:t>
      </w:r>
    </w:p>
    <w:p>
      <w:pPr>
        <w:pStyle w:val="ListBullet"/>
        <w:spacing w:after="40"/>
      </w:pPr>
      <w:r>
        <w:t xml:space="preserve">Lembar Kerja Murid: </w:t>
      </w:r>
      <w:r>
        <w:rPr>
          <w:color w:val="0066CC"/>
          <w:u w:val="single"/>
        </w:rPr>
        <w:t>rencana-pembelajaran-v2/worksheets/quest-bab7-tali-jarak</w:t>
      </w:r>
      <w:r>
        <w:t>.</w:t>
      </w:r>
    </w:p>
    <w:p>
      <w:pPr>
        <w:pStyle w:val="ListBullet"/>
        <w:spacing w:after="40"/>
      </w:pPr>
      <w:r>
        <w:t>Bahan: Kartu planet, tali kasur/pita sepanjang 5 meter, penggaris sentimeter, spidol warna, lidi, senter HP, bola tenis (Bumi), bola pingpong (Bulan), kotak sepatu bekas.</w:t>
      </w:r>
    </w:p>
    <w:p>
      <w:pPr>
        <w:spacing w:after="120"/>
      </w:pPr>
      <w:r>
        <w:t>---</w:t>
      </w:r>
    </w:p>
    <w:p>
      <w:pPr>
        <w:pStyle w:val="Heading2"/>
        <w:spacing w:before="200" w:after="80"/>
      </w:pPr>
      <w:r>
        <w:rPr>
          <w:rFonts w:ascii="Geist Sans" w:hAnsi="Geist Sans"/>
          <w:color w:val="171717"/>
          <w:sz w:val="32"/>
        </w:rPr>
        <w:t>2. Rincian Langkah Pembelajaran Mingguan (Flip-Flop)</w:t>
      </w:r>
    </w:p>
    <w:p>
      <w:pPr>
        <w:pStyle w:val="Heading3"/>
        <w:spacing w:before="120" w:after="40"/>
      </w:pPr>
      <w:r>
        <w:rPr>
          <w:rFonts w:ascii="Geist Sans" w:hAnsi="Geist Sans"/>
          <w:color w:val="171717"/>
          <w:sz w:val="24"/>
        </w:rPr>
        <w:t>MINGGU 11 (Semester 2): Karakteristik Planet &amp; Kriteria Planet IAU</w:t>
      </w:r>
    </w:p>
    <w:p>
      <w:pPr>
        <w:pStyle w:val="ListBullet"/>
        <w:spacing w:after="40"/>
      </w:pPr>
      <w:r>
        <w:rPr>
          <w:b/>
        </w:rPr>
        <w:t>Pertemuan A (2 JP - 80 Menit): Model Inquiry-Based Learning (Kriteria Planet IAU)</w:t>
      </w:r>
    </w:p>
    <w:p>
      <w:pPr>
        <w:pStyle w:val="ListBullet"/>
        <w:spacing w:after="40"/>
      </w:pPr>
      <w:r>
        <w:rPr>
          <w:i/>
        </w:rPr>
        <w:t>Aktivitas Guru:</w:t>
      </w:r>
    </w:p>
    <w:p>
      <w:pPr>
        <w:pStyle w:val="ListNumber"/>
        <w:spacing w:after="40"/>
      </w:pPr>
      <w:r>
        <w:rPr>
          <w:b/>
        </w:rPr>
        <w:t>Engage (15 Menit):</w:t>
      </w:r>
      <w:r>
        <w:t xml:space="preserve"> Guru memutar video keputusan bersejarah International Astronomical Union (IAU) tahun 2006 tentang status keplanetan Pluto. Guru bertanya: "Mengapa Pluto diturunkan statusnya menjadi planet kerdil padahal ia mengorbit Matahari?"</w:t>
      </w:r>
    </w:p>
    <w:p>
      <w:pPr>
        <w:pStyle w:val="ListNumber"/>
        <w:spacing w:after="40"/>
      </w:pPr>
      <w:r>
        <w:rPr>
          <w:b/>
        </w:rPr>
        <w:t>Explore &amp; Explain (45 Menit):</w:t>
      </w:r>
      <w:r>
        <w:t xml:space="preserve"> Menjelaskan 3 kriteria planet versi IAU (1. Mengorbit Matahari, 2. Berbentuk bulat akibat gravitasi sendiri, 3. Telah membersihkan lingkungan orbitnya dari benda langit lain). Kelompok menganalisis kartu data planet Jovian vs Terestrial.</w:t>
      </w:r>
    </w:p>
    <w:p>
      <w:pPr>
        <w:pStyle w:val="ListNumber"/>
        <w:spacing w:after="40"/>
      </w:pPr>
      <w:r>
        <w:rPr>
          <w:b/>
        </w:rPr>
        <w:t>Elaborate &amp; Evaluate (20 Menit):</w:t>
      </w:r>
      <w:r>
        <w:t xml:space="preserve"> Membimbing kelompok mempresentasikan argumentasi pemisahan Jovian-Terestrial di buku tulis.</w:t>
      </w:r>
    </w:p>
    <w:p>
      <w:pPr>
        <w:pStyle w:val="ListBullet"/>
        <w:spacing w:after="40"/>
      </w:pPr>
      <w:r>
        <w:rPr>
          <w:i/>
        </w:rPr>
        <w:t>Aktivitas Murid:</w:t>
      </w:r>
    </w:p>
    <w:p>
      <w:pPr>
        <w:pStyle w:val="ListNumber"/>
        <w:spacing w:after="40"/>
      </w:pPr>
      <w:r>
        <w:t>Menganalisis alasan astronomis tersisihnya Pluto dari tata surya.</w:t>
      </w:r>
    </w:p>
    <w:p>
      <w:pPr>
        <w:pStyle w:val="ListNumber"/>
        <w:spacing w:after="40"/>
      </w:pPr>
      <w:r>
        <w:t>Menyortir data diameter, susunan gas/batu, dan jumlah satelit planet Jovian vs Terestrial.</w:t>
      </w:r>
    </w:p>
    <w:p>
      <w:pPr>
        <w:pStyle w:val="ListNumber"/>
        <w:spacing w:after="40"/>
      </w:pPr>
      <w:r>
        <w:t>Menuliskan ringkasan kriteria planet di buku log.</w:t>
      </w:r>
    </w:p>
    <w:p>
      <w:pPr>
        <w:pStyle w:val="ListBullet"/>
        <w:spacing w:after="40"/>
      </w:pPr>
      <w:r>
        <w:rPr>
          <w:b/>
        </w:rPr>
        <w:t>Pertemuan B (3 JP - 120 Menit): Model POE - Predict, Observe, Explain (Praktikum Tebak Riddle Planet)</w:t>
      </w:r>
    </w:p>
    <w:p>
      <w:pPr>
        <w:pStyle w:val="ListBullet"/>
        <w:spacing w:after="40"/>
      </w:pPr>
      <w:r>
        <w:rPr>
          <w:i/>
        </w:rPr>
        <w:t>Aktivitas Guru:</w:t>
      </w:r>
    </w:p>
    <w:p>
      <w:pPr>
        <w:pStyle w:val="ListNumber"/>
        <w:spacing w:after="40"/>
      </w:pPr>
      <w:r>
        <w:rPr>
          <w:b/>
        </w:rPr>
        <w:t>Predict (15 Menit):</w:t>
      </w:r>
      <w:r>
        <w:t xml:space="preserve"> Guru membacakan satu teka-teki (riddle) planet ekstrim: "Aku berputar berlawanan arah dengan planet lain, suhuku terpanas di tata surya akibat efek rumah kaca tebal. Siapa aku? Tuliskan prediksimu."</w:t>
      </w:r>
    </w:p>
    <w:p>
      <w:pPr>
        <w:pStyle w:val="ListNumber"/>
        <w:spacing w:after="40"/>
      </w:pPr>
      <w:r>
        <w:rPr>
          <w:b/>
        </w:rPr>
        <w:t>Observe (80 Menit):</w:t>
      </w:r>
      <w:r>
        <w:t xml:space="preserve"> Guru menugaskan siswa membuat 5 kartu riddle planet secara berkelompok menggunakan data statistik planet di buku paket. Guru mengawasi proses turnamen tebak kartu riddle antar kelompok.</w:t>
      </w:r>
    </w:p>
    <w:p>
      <w:pPr>
        <w:pStyle w:val="ListNumber"/>
        <w:spacing w:after="40"/>
      </w:pPr>
      <w:r>
        <w:rPr>
          <w:b/>
        </w:rPr>
        <w:t>Explain &amp; Cleanup (25 Menit):</w:t>
      </w:r>
      <w:r>
        <w:t xml:space="preserve"> Memandu verifikasi jawaban teka-teki. Memimpin pembersihan dan perolehan stempel.</w:t>
      </w:r>
    </w:p>
    <w:p>
      <w:pPr>
        <w:pStyle w:val="ListBullet"/>
        <w:spacing w:after="40"/>
      </w:pPr>
      <w:r>
        <w:rPr>
          <w:i/>
        </w:rPr>
        <w:t>Aktivitas Murid:</w:t>
      </w:r>
    </w:p>
    <w:p>
      <w:pPr>
        <w:pStyle w:val="ListNumber"/>
        <w:spacing w:after="40"/>
      </w:pPr>
      <w:r>
        <w:t>Menuliskan tebakan jawaban teka-teki guru di buku tulis.</w:t>
      </w:r>
    </w:p>
    <w:p>
      <w:pPr>
        <w:pStyle w:val="ListNumber"/>
        <w:spacing w:after="40"/>
      </w:pPr>
      <w:r>
        <w:t>Merancang 5 kartu riddle kelompok secara detail. Menukarkan kartu riddle ke kelompok sebelah dan bertanding menebak identitas planet berdasarkan data numerik (Observasi).</w:t>
      </w:r>
    </w:p>
    <w:p>
      <w:pPr>
        <w:pStyle w:val="ListNumber"/>
        <w:spacing w:after="40"/>
      </w:pPr>
      <w:r>
        <w:t>Menjelaskan keunikan atmosfer dan orbit planet di buku tulis (Explain).</w:t>
      </w:r>
    </w:p>
    <w:p>
      <w:pPr>
        <w:pStyle w:val="Heading3"/>
        <w:spacing w:before="120" w:after="40"/>
      </w:pPr>
      <w:r>
        <w:rPr>
          <w:rFonts w:ascii="Geist Sans" w:hAnsi="Geist Sans"/>
          <w:color w:val="171717"/>
          <w:sz w:val="24"/>
        </w:rPr>
        <w:t>MINGGU 12 (Semester 2): Proyek Skala Jarak Tata Surya (Asesmen Sumatif)</w:t>
      </w:r>
    </w:p>
    <w:p>
      <w:pPr>
        <w:pStyle w:val="ListBullet"/>
        <w:spacing w:after="40"/>
      </w:pPr>
      <w:r>
        <w:rPr>
          <w:b/>
        </w:rPr>
        <w:t>Pertemuan A (2 JP - 80 Menit): Model Flipped Classroom (Logika Skala Kosmik)</w:t>
      </w:r>
    </w:p>
    <w:p>
      <w:pPr>
        <w:pStyle w:val="ListBullet"/>
        <w:spacing w:after="40"/>
      </w:pPr>
      <w:r>
        <w:rPr>
          <w:i/>
        </w:rPr>
        <w:t>Aktivitas Guru:</w:t>
      </w:r>
    </w:p>
    <w:p>
      <w:pPr>
        <w:pStyle w:val="ListNumber"/>
        <w:spacing w:after="40"/>
      </w:pPr>
      <w:r>
        <w:rPr>
          <w:b/>
        </w:rPr>
        <w:t>Engage (15 Menit):</w:t>
      </w:r>
      <w:r>
        <w:t xml:space="preserve"> Guru memperlihatkan gambar poster tata surya di dinding kelas. Guru bertanya: "Mengapa poster ini menyesatkan kita mengenai jarak antarplanet? (Jarak digambar seragam, padahal planet luar terpisah sangat jauh terpencil)."</w:t>
      </w:r>
    </w:p>
    <w:p>
      <w:pPr>
        <w:pStyle w:val="ListNumber"/>
        <w:spacing w:after="40"/>
      </w:pPr>
      <w:r>
        <w:rPr>
          <w:b/>
        </w:rPr>
        <w:t>Explore &amp; Explain (45 Menit):</w:t>
      </w:r>
      <w:r>
        <w:t xml:space="preserve"> Mengajarkan konversi skala astronomis (Satuan Astronomi / AU) ke skala sentimeter pada tali sepanjang 5 meter (skala: 1 AU = 10 cm). Membagikan lembar </w:t>
      </w:r>
      <w:r>
        <w:rPr>
          <w:color w:val="0066CC"/>
          <w:u w:val="single"/>
        </w:rPr>
        <w:t>rencana-pembelajaran-v2/worksheets/quest-bab7-tali-jarak</w:t>
      </w:r>
      <w:r>
        <w:t>. Memandu perhitungan kumulatif posisi planet dari titik Matahari.</w:t>
      </w:r>
    </w:p>
    <w:p>
      <w:pPr>
        <w:pStyle w:val="ListNumber"/>
        <w:spacing w:after="40"/>
      </w:pPr>
      <w:r>
        <w:rPr>
          <w:b/>
        </w:rPr>
        <w:t>Elaborate &amp; Evaluate (20 Menit):</w:t>
      </w:r>
      <w:r>
        <w:t xml:space="preserve"> Mengoreksi hasil perhitungan matematika kelompok.</w:t>
      </w:r>
    </w:p>
    <w:p>
      <w:pPr>
        <w:pStyle w:val="ListBullet"/>
        <w:spacing w:after="40"/>
      </w:pPr>
      <w:r>
        <w:rPr>
          <w:i/>
        </w:rPr>
        <w:t>Aktivitas Murid:</w:t>
      </w:r>
    </w:p>
    <w:p>
      <w:pPr>
        <w:pStyle w:val="ListNumber"/>
        <w:spacing w:after="40"/>
      </w:pPr>
      <w:r>
        <w:t>Menyadari distorsi visual jarak planet pada buku paket.</w:t>
      </w:r>
    </w:p>
    <w:p>
      <w:pPr>
        <w:pStyle w:val="ListNumber"/>
        <w:spacing w:after="40"/>
      </w:pPr>
      <w:r>
        <w:t>Menghitung konversi skala planet (contoh: Merkurius 0.39 AU = 3.9 cm, Bumi 1 AU = 10 cm, Neptunus 30.05 AU = 300.5 cm dari titik awal 0 cm).</w:t>
      </w:r>
    </w:p>
    <w:p>
      <w:pPr>
        <w:pStyle w:val="ListNumber"/>
        <w:spacing w:after="40"/>
      </w:pPr>
      <w:r>
        <w:t>Menuliskan tabel koordinat jarak pada Quest Sheet kelompok.</w:t>
      </w:r>
    </w:p>
    <w:p>
      <w:pPr>
        <w:pStyle w:val="ListBullet"/>
        <w:spacing w:after="40"/>
      </w:pPr>
      <w:r>
        <w:rPr>
          <w:b/>
        </w:rPr>
        <w:t>Pertemuan B (3 JP - 120 Menit): Model ADI Practical Lab (Misi Pemetaan Skala Tali Tata Surya)</w:t>
      </w:r>
    </w:p>
    <w:p>
      <w:pPr>
        <w:pStyle w:val="ListBullet"/>
        <w:spacing w:after="40"/>
      </w:pPr>
      <w:r>
        <w:rPr>
          <w:i/>
        </w:rPr>
        <w:t>Aktivitas Guru:</w:t>
      </w:r>
    </w:p>
    <w:p>
      <w:pPr>
        <w:pStyle w:val="ListNumber"/>
        <w:spacing w:after="40"/>
      </w:pPr>
      <w:r>
        <w:rPr>
          <w:b/>
        </w:rPr>
        <w:t>Mission Briefing (10 Menit):</w:t>
      </w:r>
      <w:r>
        <w:t xml:space="preserve"> Mengingatkan kerapian koridor tempat pembentangan tali.</w:t>
      </w:r>
    </w:p>
    <w:p>
      <w:pPr>
        <w:pStyle w:val="ListNumber"/>
        <w:spacing w:after="40"/>
      </w:pPr>
      <w:r>
        <w:rPr>
          <w:b/>
        </w:rPr>
        <w:t>Eksplorasi Praktikum (70 Menit):</w:t>
      </w:r>
      <w:r>
        <w:t xml:space="preserve"> Mengawasi kelompok membentangkan tali kasur di koridor luar, mengukur jarak sentimeter secara presisi menggunakan penggaris, dan menandai posisi planet dengan spidol warna sesuai koordinat hitungan.</w:t>
      </w:r>
    </w:p>
    <w:p>
      <w:pPr>
        <w:pStyle w:val="ListNumber"/>
        <w:spacing w:after="40"/>
      </w:pPr>
      <w:r>
        <w:rPr>
          <w:b/>
        </w:rPr>
        <w:t>Peer-QC &amp; Pleno (40 Menit):</w:t>
      </w:r>
      <w:r>
        <w:t xml:space="preserve"> Memandu penggulungan kembali tali rafia/kasur dan pembersihan koridor sekolah. Memverifikasi ketepatan posisi pita planet kelompok. Memberikan stempel kelulusan lencana </w:t>
      </w:r>
      <w:r>
        <w:rPr>
          <w:b/>
        </w:rPr>
        <w:t>Penjelajah Kosmos</w:t>
      </w:r>
      <w:r>
        <w:t xml:space="preserve"> (+100 XP) bagi kelompok yang akurat.</w:t>
      </w:r>
    </w:p>
    <w:p>
      <w:pPr>
        <w:pStyle w:val="ListBullet"/>
        <w:spacing w:after="40"/>
      </w:pPr>
      <w:r>
        <w:rPr>
          <w:i/>
        </w:rPr>
        <w:t>Aktivitas Murid:</w:t>
      </w:r>
    </w:p>
    <w:p>
      <w:pPr>
        <w:pStyle w:val="ListNumber"/>
        <w:spacing w:after="40"/>
      </w:pPr>
      <w:r>
        <w:t>Mengikat ujung tali pada titik Matahari (0 cm). Mengukur jarak akumulatif menggunakan penggaris panjang secara cermat.</w:t>
      </w:r>
    </w:p>
    <w:p>
      <w:pPr>
        <w:pStyle w:val="ListNumber"/>
        <w:spacing w:after="40"/>
      </w:pPr>
      <w:r>
        <w:t>Melilitkan pita penanda warna-warni pada koordinat planet yang tepat. Mengamati besarnya ruang hampa kosong di antara planet luar.</w:t>
      </w:r>
    </w:p>
    <w:p>
      <w:pPr>
        <w:pStyle w:val="ListNumber"/>
        <w:spacing w:after="40"/>
      </w:pPr>
      <w:r>
        <w:t xml:space="preserve">Mengisi laporan ADI (Klaim dominansi ruang kosong, Bukti jarak dalam vs luar, Penalaran revolusi panjang planet luar) di Quest Sheet. Melakukan Peer-QC koridor, mengumpulkan berkas, dan meminta cap Lencana </w:t>
      </w:r>
      <w:r>
        <w:rPr>
          <w:b/>
        </w:rPr>
        <w:t>Penjelajah Kosmos</w:t>
      </w:r>
      <w:r>
        <w:t>.</w:t>
      </w:r>
    </w:p>
    <w:p>
      <w:pPr>
        <w:pStyle w:val="Heading3"/>
        <w:spacing w:before="120" w:after="40"/>
      </w:pPr>
      <w:r>
        <w:rPr>
          <w:rFonts w:ascii="Geist Sans" w:hAnsi="Geist Sans"/>
          <w:color w:val="171717"/>
          <w:sz w:val="24"/>
        </w:rPr>
        <w:t>MINGGU 13 (Semester 2): Rotasi &amp; Revolusi Bumi (Siang-Malam)</w:t>
      </w:r>
    </w:p>
    <w:p>
      <w:pPr>
        <w:pStyle w:val="ListBullet"/>
        <w:spacing w:after="40"/>
      </w:pPr>
      <w:r>
        <w:rPr>
          <w:b/>
        </w:rPr>
        <w:t>Pertemuan A (2 JP - 80 Menit): Model Inquiry-Based Learning (Efek Rotasi Globe)</w:t>
      </w:r>
    </w:p>
    <w:p>
      <w:pPr>
        <w:pStyle w:val="ListBullet"/>
        <w:spacing w:after="40"/>
      </w:pPr>
      <w:r>
        <w:rPr>
          <w:i/>
        </w:rPr>
        <w:t>Aktivitas Guru:</w:t>
      </w:r>
    </w:p>
    <w:p>
      <w:pPr>
        <w:pStyle w:val="ListNumber"/>
        <w:spacing w:after="40"/>
      </w:pPr>
      <w:r>
        <w:rPr>
          <w:b/>
        </w:rPr>
        <w:t>Engage (15 Menit):</w:t>
      </w:r>
      <w:r>
        <w:t xml:space="preserve"> Guru menyorotkan senter ke globe bola dunia di ruang kelas yang redup. Guru memutar globe lambat. Guru bertanya: "Mengapa belahan bumi yang tersinari berganti secara berkala? Apa dampaknya bagi aktivitas manusia di bagian bumi barat vs timur?"</w:t>
      </w:r>
    </w:p>
    <w:p>
      <w:pPr>
        <w:pStyle w:val="ListNumber"/>
        <w:spacing w:after="40"/>
      </w:pPr>
      <w:r>
        <w:rPr>
          <w:b/>
        </w:rPr>
        <w:t>Explore &amp; Explain (45 Menit):</w:t>
      </w:r>
      <w:r>
        <w:t xml:space="preserve"> Menjelaskan perbedaan Rotasi (perputaran pada poros, menyebabkan siang-malam, gerak semu harian matahari, pembagian zona waktu) vs Revolusi (mengitari matahari, menyebabkan pergantian musim, perbedaan rasi bintang).</w:t>
      </w:r>
    </w:p>
    <w:p>
      <w:pPr>
        <w:pStyle w:val="ListNumber"/>
        <w:spacing w:after="40"/>
      </w:pPr>
      <w:r>
        <w:rPr>
          <w:b/>
        </w:rPr>
        <w:t>Elaborate &amp; Evaluate (20 Menit):</w:t>
      </w:r>
      <w:r>
        <w:t xml:space="preserve"> Diskusi pembagian zona waktu Indonesia (WIB, WITA, WIT) di buku tulis.</w:t>
      </w:r>
    </w:p>
    <w:p>
      <w:pPr>
        <w:pStyle w:val="ListBullet"/>
        <w:spacing w:after="40"/>
      </w:pPr>
      <w:r>
        <w:rPr>
          <w:i/>
        </w:rPr>
        <w:t>Aktivitas Murid:</w:t>
      </w:r>
    </w:p>
    <w:p>
      <w:pPr>
        <w:pStyle w:val="ListNumber"/>
        <w:spacing w:after="40"/>
      </w:pPr>
      <w:r>
        <w:t>Mengamati pergantian siang-malam pada globe yang diputar.</w:t>
      </w:r>
    </w:p>
    <w:p>
      <w:pPr>
        <w:pStyle w:val="ListNumber"/>
        <w:spacing w:after="40"/>
      </w:pPr>
      <w:r>
        <w:t>Menuliskan perbedaan dampak rotasi vs revolusi bumi ke dalam bagan pembanding di buku log.</w:t>
      </w:r>
    </w:p>
    <w:p>
      <w:pPr>
        <w:pStyle w:val="ListNumber"/>
        <w:spacing w:after="40"/>
      </w:pPr>
      <w:r>
        <w:t>Menyelesaikan latihan konversi waktu antar zona Indonesia.</w:t>
      </w:r>
    </w:p>
    <w:p>
      <w:pPr>
        <w:pStyle w:val="ListBullet"/>
        <w:spacing w:after="40"/>
      </w:pPr>
      <w:r>
        <w:rPr>
          <w:b/>
        </w:rPr>
        <w:t>Pertemuan B (3 JP - 120 Menit): Model POE - Predict, Observe, Explain (Praktikum Lintasan Bayangan Semu Lidi)</w:t>
      </w:r>
    </w:p>
    <w:p>
      <w:pPr>
        <w:pStyle w:val="ListBullet"/>
        <w:spacing w:after="40"/>
      </w:pPr>
      <w:r>
        <w:rPr>
          <w:i/>
        </w:rPr>
        <w:t>Aktivitas Guru:</w:t>
      </w:r>
    </w:p>
    <w:p>
      <w:pPr>
        <w:pStyle w:val="ListNumber"/>
        <w:spacing w:after="40"/>
      </w:pPr>
      <w:r>
        <w:rPr>
          <w:b/>
        </w:rPr>
        <w:t>Predict (15 Menit):</w:t>
      </w:r>
      <w:r>
        <w:t xml:space="preserve"> Guru menanyakan: "Apakah bayangan lidi yang ditancapkan di bawah terik matahari akan tetap diam atau bergerak sepanjang hari? Mengapa? Tuliskan prediksimu."</w:t>
      </w:r>
    </w:p>
    <w:p>
      <w:pPr>
        <w:pStyle w:val="ListNumber"/>
        <w:spacing w:after="40"/>
      </w:pPr>
      <w:r>
        <w:rPr>
          <w:b/>
        </w:rPr>
        <w:t>Observe (80 Menit):</w:t>
      </w:r>
      <w:r>
        <w:t xml:space="preserve"> Membimbing kelompok menancapkan lidi tegak lurus di lapangan terbuka. Menugaskan murid mengukur panjang bayangan dan menandai arah bayangan lidi menggunakan spidol setiap 30 menit.</w:t>
      </w:r>
    </w:p>
    <w:p>
      <w:pPr>
        <w:pStyle w:val="ListNumber"/>
        <w:spacing w:after="40"/>
      </w:pPr>
      <w:r>
        <w:rPr>
          <w:b/>
        </w:rPr>
        <w:t>Explain &amp; Cleanup (25 Menit):</w:t>
      </w:r>
      <w:r>
        <w:t xml:space="preserve"> Kembali ke kelas, memandu analisis: Mengapa bayangan bergerak berlawanan arah dengan gerak semu matahari? (Karena rotasi bumi dari barat ke timur membuat matahari seolah bergerak dari timur ke barat). Memandu pembersihan lapangan.</w:t>
      </w:r>
    </w:p>
    <w:p>
      <w:pPr>
        <w:pStyle w:val="ListBullet"/>
        <w:spacing w:after="40"/>
      </w:pPr>
      <w:r>
        <w:rPr>
          <w:i/>
        </w:rPr>
        <w:t>Aktivitas Murid:</w:t>
      </w:r>
    </w:p>
    <w:p>
      <w:pPr>
        <w:pStyle w:val="ListNumber"/>
        <w:spacing w:after="40"/>
      </w:pPr>
      <w:r>
        <w:t>Menulis prediksi pergerakan bayangan lidi di buku tulis.</w:t>
      </w:r>
    </w:p>
    <w:p>
      <w:pPr>
        <w:pStyle w:val="ListNumber"/>
        <w:spacing w:after="40"/>
      </w:pPr>
      <w:r>
        <w:t>Menancapkan lidi, memasang kertas putih di bawahnya, mencatat panjang bayangan lidi secara periodik, dan menandai garis bayangannya (Observasi).</w:t>
      </w:r>
    </w:p>
    <w:p>
      <w:pPr>
        <w:pStyle w:val="ListNumber"/>
        <w:spacing w:after="40"/>
      </w:pPr>
      <w:r>
        <w:t>Menyimpulkan hubungan panjang bayangan dengan sudut elevasi matahari di buku tulis (Explain).</w:t>
      </w:r>
    </w:p>
    <w:p>
      <w:pPr>
        <w:pStyle w:val="Heading3"/>
        <w:spacing w:before="120" w:after="40"/>
      </w:pPr>
      <w:r>
        <w:rPr>
          <w:rFonts w:ascii="Geist Sans" w:hAnsi="Geist Sans"/>
          <w:color w:val="171717"/>
          <w:sz w:val="24"/>
        </w:rPr>
        <w:t>MINGGU 14 (Semester 2): Gerak Bulan &amp; Fase-Fase Bulan</w:t>
      </w:r>
    </w:p>
    <w:p>
      <w:pPr>
        <w:pStyle w:val="ListBullet"/>
        <w:spacing w:after="40"/>
      </w:pPr>
      <w:r>
        <w:rPr>
          <w:b/>
        </w:rPr>
        <w:t>Pertemuan A (2 JP - 80 Menit): Model Flipped-Case Method (Logika Bentuk Bulan)</w:t>
      </w:r>
    </w:p>
    <w:p>
      <w:pPr>
        <w:pStyle w:val="ListBullet"/>
        <w:spacing w:after="40"/>
      </w:pPr>
      <w:r>
        <w:rPr>
          <w:i/>
        </w:rPr>
        <w:t>Aktivitas Guru:</w:t>
      </w:r>
    </w:p>
    <w:p>
      <w:pPr>
        <w:pStyle w:val="ListNumber"/>
        <w:spacing w:after="40"/>
      </w:pPr>
      <w:r>
        <w:rPr>
          <w:b/>
        </w:rPr>
        <w:t>Engage (15 Menit):</w:t>
      </w:r>
      <w:r>
        <w:t xml:space="preserve"> Menunjukkan 8 foto bentuk bulan yang berubah-ubah di langit malam. Guru bertanya: "Mengapa bulan yang tidak memiliki cahaya sendiri bisa terlihat berbentuk sabit hingga bulat utuh?"</w:t>
      </w:r>
    </w:p>
    <w:p>
      <w:pPr>
        <w:pStyle w:val="ListNumber"/>
        <w:spacing w:after="40"/>
      </w:pPr>
      <w:r>
        <w:rPr>
          <w:b/>
        </w:rPr>
        <w:t>Explore &amp; Explain (45 Menit):</w:t>
      </w:r>
      <w:r>
        <w:t xml:space="preserve"> Menjelaskan revolusi bulan mengitari bumi. Mengajarkan logika penamaan 8 fase bulan (Bulan baru, sabit awal, kuartal pertama, cembung awal, purnama, cembung akhir, kuartal ketiga, sabit akhir).</w:t>
      </w:r>
    </w:p>
    <w:p>
      <w:pPr>
        <w:pStyle w:val="ListNumber"/>
        <w:spacing w:after="40"/>
      </w:pPr>
      <w:r>
        <w:rPr>
          <w:b/>
        </w:rPr>
        <w:t>Elaborate &amp; Evaluate (20 Menit):</w:t>
      </w:r>
      <w:r>
        <w:t xml:space="preserve"> Kuis menggambar bentuk fase bulan berdasarkan posisi relatif matahari-bumi-bulan di papan tulis mini.</w:t>
      </w:r>
    </w:p>
    <w:p>
      <w:pPr>
        <w:pStyle w:val="ListBullet"/>
        <w:spacing w:after="40"/>
      </w:pPr>
      <w:r>
        <w:rPr>
          <w:i/>
        </w:rPr>
        <w:t>Aktivitas Murid:</w:t>
      </w:r>
    </w:p>
    <w:p>
      <w:pPr>
        <w:pStyle w:val="ListNumber"/>
        <w:spacing w:after="40"/>
      </w:pPr>
      <w:r>
        <w:t>Mengamati perbedaan visual bentuk fase bulan.</w:t>
      </w:r>
    </w:p>
    <w:p>
      <w:pPr>
        <w:pStyle w:val="ListNumber"/>
        <w:spacing w:after="40"/>
      </w:pPr>
      <w:r>
        <w:t>Menggambar diagram posisi 8 fase bulan di buku tulis.</w:t>
      </w:r>
    </w:p>
    <w:p>
      <w:pPr>
        <w:pStyle w:val="ListNumber"/>
        <w:spacing w:after="40"/>
      </w:pPr>
      <w:r>
        <w:t>Menyajikan bentuk fase bulan kelompok di papan tulis mini.</w:t>
      </w:r>
    </w:p>
    <w:p>
      <w:pPr>
        <w:pStyle w:val="ListBullet"/>
        <w:spacing w:after="40"/>
      </w:pPr>
      <w:r>
        <w:rPr>
          <w:b/>
        </w:rPr>
        <w:t>Pertemuan B (3 JP - 120 Menit): Model PjBL-Lite (Proyek Merakit Kotak Fase Bulan)</w:t>
      </w:r>
    </w:p>
    <w:p>
      <w:pPr>
        <w:pStyle w:val="ListBullet"/>
        <w:spacing w:after="40"/>
      </w:pPr>
      <w:r>
        <w:rPr>
          <w:i/>
        </w:rPr>
        <w:t>Aktivitas Guru:</w:t>
      </w:r>
    </w:p>
    <w:p>
      <w:pPr>
        <w:pStyle w:val="ListNumber"/>
        <w:spacing w:after="40"/>
      </w:pPr>
      <w:r>
        <w:rPr>
          <w:b/>
        </w:rPr>
        <w:t>Mission Briefing (15 Menit):</w:t>
      </w:r>
      <w:r>
        <w:t xml:space="preserve"> Tantangan: "Rakitlah simulator fase bulan menggunakan kotak sepatu bekas, bola pingpong gantung, dan sorotan senter HP dalam waktu 80 menit!"</w:t>
      </w:r>
    </w:p>
    <w:p>
      <w:pPr>
        <w:pStyle w:val="ListNumber"/>
        <w:spacing w:after="40"/>
      </w:pPr>
      <w:r>
        <w:rPr>
          <w:b/>
        </w:rPr>
        <w:t>Eksplorasi Perakitan (80 Menit):</w:t>
      </w:r>
      <w:r>
        <w:t xml:space="preserve"> Membimbing perakitan kotak (melubangi 8 sisi kotak sepatu sebagai jendela intip, menggantung bola pingpong di tengah kotak memakai benang, menyorotkan senter HP dari ujung kotak). Menilai kreativitas kelompok (Lencana </w:t>
      </w:r>
      <w:r>
        <w:rPr>
          <w:b/>
        </w:rPr>
        <w:t>Creative Artisan</w:t>
      </w:r>
      <w:r>
        <w:t>).</w:t>
      </w:r>
    </w:p>
    <w:p>
      <w:pPr>
        <w:pStyle w:val="ListNumber"/>
        <w:spacing w:after="40"/>
      </w:pPr>
      <w:r>
        <w:rPr>
          <w:b/>
        </w:rPr>
        <w:t>Explain &amp; Cleanup (25 Menit):</w:t>
      </w:r>
      <w:r>
        <w:t xml:space="preserve"> Meminta murid mengintip melalui 8 lubang dan mencatat penampakan bola pingpong yang menyerupai fase bulan sabit, purnama, dll di buku tulis. Memandu pembersihan sisa kardus.</w:t>
      </w:r>
    </w:p>
    <w:p>
      <w:pPr>
        <w:pStyle w:val="ListBullet"/>
        <w:spacing w:after="40"/>
      </w:pPr>
      <w:r>
        <w:rPr>
          <w:i/>
        </w:rPr>
        <w:t>Aktivitas Murid:</w:t>
      </w:r>
    </w:p>
    <w:p>
      <w:pPr>
        <w:pStyle w:val="ListNumber"/>
        <w:spacing w:after="40"/>
      </w:pPr>
      <w:r>
        <w:t>Memahami instruksi pembuatan kotak simulator fase bulan.</w:t>
      </w:r>
    </w:p>
    <w:p>
      <w:pPr>
        <w:pStyle w:val="ListNumber"/>
        <w:spacing w:after="40"/>
      </w:pPr>
      <w:r>
        <w:t>Melubangi kotak sepatu, memasang benang penggantung bola pingpong, menyorotkan senter HP dari satu lubang utama (sebagai sinar Matahari) (Observasi).</w:t>
      </w:r>
    </w:p>
    <w:p>
      <w:pPr>
        <w:pStyle w:val="ListNumber"/>
        <w:spacing w:after="40"/>
      </w:pPr>
      <w:r>
        <w:t>Mengintip dari 8 jendela berbeda, menggambarkan bentuk cahaya di bola pingpong pada tabel pengamatan di buku tulis, dan membersihkan meja kerja.</w:t>
      </w:r>
    </w:p>
    <w:p>
      <w:pPr>
        <w:pStyle w:val="Heading3"/>
        <w:spacing w:before="120" w:after="40"/>
      </w:pPr>
      <w:r>
        <w:rPr>
          <w:rFonts w:ascii="Geist Sans" w:hAnsi="Geist Sans"/>
          <w:color w:val="171717"/>
          <w:sz w:val="24"/>
        </w:rPr>
        <w:t>MINGGU 15 (Semester 2): Fenomena Gerhana (Asesmen Sumatif)</w:t>
      </w:r>
    </w:p>
    <w:p>
      <w:pPr>
        <w:pStyle w:val="ListBullet"/>
        <w:spacing w:after="40"/>
      </w:pPr>
      <w:r>
        <w:rPr>
          <w:b/>
        </w:rPr>
        <w:t>Pertemuan A (2 JP - 80 Menit):</w:t>
      </w:r>
      <w:r>
        <w:t xml:space="preserve"> Inkuiri posisi gerhana matahari vs gerhana bulan berdasarkan bayangan Umbra (inti gelap) dan Penumbra (remang-remang).</w:t>
      </w:r>
    </w:p>
    <w:p>
      <w:pPr>
        <w:pStyle w:val="ListBullet"/>
        <w:spacing w:after="40"/>
      </w:pPr>
      <w:r>
        <w:rPr>
          <w:b/>
        </w:rPr>
        <w:t>Pertemuan B (3 JP - 120 Menit):</w:t>
      </w:r>
      <w:r>
        <w:t xml:space="preserve"> Praktikum simulator gerhana menggunakan senter HP (Matahari), bola tenis (Bumi), dan bola pingpong (Bulan) untuk memetakan letak gerhana matahari total, cincin, sebagian, dan gerhana bulan total.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Sans" w:hAnsi="Geist San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