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Geist Sans" w:hAnsi="Geist Sans"/>
          <w:color w:val="171717"/>
          <w:sz w:val="40"/>
        </w:rPr>
        <w:t>Rencana Pelaksanaan Pembelajaran (RPP) / Modul Ajar Kurikulum Merdeka (V2)</w:t>
      </w:r>
    </w:p>
    <w:p>
      <w:pPr>
        <w:pStyle w:val="Heading2"/>
        <w:spacing w:before="200" w:after="80"/>
      </w:pPr>
      <w:r>
        <w:rPr>
          <w:rFonts w:ascii="Geist Sans" w:hAnsi="Geist Sans"/>
          <w:color w:val="171717"/>
          <w:sz w:val="32"/>
        </w:rPr>
        <w:t>Bab 4: Gerak dan Gaya (Kelas VII SMP)</w:t>
      </w:r>
    </w:p>
    <w:p>
      <w:pPr>
        <w:spacing w:after="120"/>
      </w:pPr>
      <w:r>
        <w:t>---</w:t>
      </w:r>
    </w:p>
    <w:p>
      <w:pPr>
        <w:pStyle w:val="Heading2"/>
        <w:spacing w:before="200" w:after="80"/>
      </w:pPr>
      <w:r>
        <w:rPr>
          <w:rFonts w:ascii="Geist Sans" w:hAnsi="Geist Sans"/>
          <w:color w:val="171717"/>
          <w:sz w:val="32"/>
        </w:rPr>
        <w:t>1. Identitas &amp; Peta Kompetensi</w:t>
      </w:r>
    </w:p>
    <w:p>
      <w:pPr>
        <w:pStyle w:val="ListBullet"/>
        <w:spacing w:after="40"/>
      </w:pPr>
      <w:r>
        <w:rPr>
          <w:b/>
        </w:rPr>
        <w:t>Sekolah:</w:t>
      </w:r>
      <w:r>
        <w:t xml:space="preserve"> SMP PGII 1 Bandung</w:t>
      </w:r>
    </w:p>
    <w:p>
      <w:pPr>
        <w:pStyle w:val="ListBullet"/>
        <w:spacing w:after="40"/>
      </w:pPr>
      <w:r>
        <w:rPr>
          <w:b/>
        </w:rPr>
        <w:t>Mata Pelajaran:</w:t>
      </w:r>
      <w:r>
        <w:t xml:space="preserve"> Ilmu Pengetahuan Alam (IPA)</w:t>
      </w:r>
    </w:p>
    <w:p>
      <w:pPr>
        <w:pStyle w:val="ListBullet"/>
        <w:spacing w:after="40"/>
      </w:pPr>
      <w:r>
        <w:rPr>
          <w:b/>
        </w:rPr>
        <w:t>Fase / Kelas / Semester:</w:t>
      </w:r>
      <w:r>
        <w:t xml:space="preserve"> Fase D / Kelas VII / Semester 1</w:t>
      </w:r>
    </w:p>
    <w:p>
      <w:pPr>
        <w:pStyle w:val="ListBullet"/>
        <w:spacing w:after="40"/>
      </w:pPr>
      <w:r>
        <w:rPr>
          <w:b/>
        </w:rPr>
        <w:t>Alokasi Waktu:</w:t>
      </w:r>
      <w:r>
        <w:t xml:space="preserve"> 3 Minggu (15 JP x 40 Menit)</w:t>
      </w:r>
    </w:p>
    <w:p>
      <w:pPr>
        <w:pStyle w:val="ListBullet"/>
        <w:spacing w:after="40"/>
      </w:pPr>
      <w:r>
        <w:rPr>
          <w:b/>
        </w:rPr>
        <w:t>Target Peserta Didik:</w:t>
      </w:r>
      <w:r>
        <w:t xml:space="preserve"> 8 Kelas paralel VII (masing-masing 5 JP per minggu)</w:t>
      </w:r>
    </w:p>
    <w:p>
      <w:pPr>
        <w:pStyle w:val="Heading3"/>
        <w:spacing w:before="120" w:after="40"/>
      </w:pPr>
      <w:r>
        <w:rPr>
          <w:rFonts w:ascii="Geist Sans" w:hAnsi="Geist Sans"/>
          <w:color w:val="171717"/>
          <w:sz w:val="24"/>
        </w:rPr>
        <w:t>A. Capaian Pembelajaran (CP) - Elemen Pemahaman IPA &amp; Keterampilan Proses</w:t>
      </w:r>
    </w:p>
    <w:p>
      <w:pPr>
        <w:pStyle w:val="ListBullet"/>
        <w:spacing w:after="40"/>
      </w:pPr>
      <w:r>
        <w:rPr>
          <w:i/>
        </w:rPr>
        <w:t>Pemahaman IPA:</w:t>
      </w:r>
      <w:r>
        <w:t xml:space="preserve"> Peserta didik mampu membedakan konsep gerak (jarak dan perpindahan) serta menganalisis pengaruh gaya terhadap gerak benda berdasarkan Hukum Newton I, II, dan III.</w:t>
      </w:r>
    </w:p>
    <w:p>
      <w:pPr>
        <w:pStyle w:val="ListBullet"/>
        <w:spacing w:after="40"/>
      </w:pPr>
      <w:r>
        <w:rPr>
          <w:i/>
        </w:rPr>
        <w:t>Keterampilan Proses:</w:t>
      </w:r>
      <w:r>
        <w:t xml:space="preserve"> Merencanakan trek kelajuan secara mandiri, melakukan pengukuran waktu jatuh bebas menggunakan stopwatch, merancang model rekayasa parasut mini untuk memahami gaya gesek udara, serta memproses data waktu jatuh.</w:t>
      </w:r>
    </w:p>
    <w:p>
      <w:pPr>
        <w:pStyle w:val="Heading3"/>
        <w:spacing w:before="120" w:after="40"/>
      </w:pPr>
      <w:r>
        <w:rPr>
          <w:rFonts w:ascii="Geist Sans" w:hAnsi="Geist Sans"/>
          <w:color w:val="171717"/>
          <w:sz w:val="24"/>
        </w:rPr>
        <w:t>B. Tujuan Pembelajaran (TP)</w:t>
      </w:r>
    </w:p>
    <w:p>
      <w:pPr>
        <w:pStyle w:val="ListNumber"/>
        <w:spacing w:after="40"/>
      </w:pPr>
      <w:r>
        <w:rPr>
          <w:b/>
        </w:rPr>
        <w:t>TP 4.1:</w:t>
      </w:r>
      <w:r>
        <w:t xml:space="preserve"> Membedakan konsep jarak dengan perpindahan serta kelajuan dengan kecepatan secara kuantitatif melalui simulasi pergerakan ubin.</w:t>
      </w:r>
    </w:p>
    <w:p>
      <w:pPr>
        <w:pStyle w:val="ListNumber"/>
        <w:spacing w:after="40"/>
      </w:pPr>
      <w:r>
        <w:rPr>
          <w:b/>
        </w:rPr>
        <w:t>TP 4.2:</w:t>
      </w:r>
      <w:r>
        <w:t xml:space="preserve"> Menganalisis hubungan gaya dan gerak benda berdasarkan Hukum I Newton (Inersia), Hukum II Newton (F = m.a), dan Hukum III Newton (Aksi-Reaksi) pada fenomena nyata.</w:t>
      </w:r>
    </w:p>
    <w:p>
      <w:pPr>
        <w:pStyle w:val="ListNumber"/>
        <w:spacing w:after="40"/>
      </w:pPr>
      <w:r>
        <w:rPr>
          <w:b/>
        </w:rPr>
        <w:t>TP 4.3:</w:t>
      </w:r>
      <w:r>
        <w:t xml:space="preserve"> Merancang, merakit, dan menguji parasut mini yang mampu menghambat laju jatuh bebas beban melalui rekayasa gaya gesek udara.</w:t>
      </w:r>
    </w:p>
    <w:p>
      <w:pPr>
        <w:pStyle w:val="Heading3"/>
        <w:spacing w:before="120" w:after="40"/>
      </w:pPr>
      <w:r>
        <w:rPr>
          <w:rFonts w:ascii="Geist Sans" w:hAnsi="Geist Sans"/>
          <w:color w:val="171717"/>
          <w:sz w:val="24"/>
        </w:rPr>
        <w:t>C. Strategi Gamifikasi (Petualangan Ilmuwan)</w:t>
      </w:r>
    </w:p>
    <w:p>
      <w:pPr>
        <w:pStyle w:val="ListBullet"/>
        <w:spacing w:after="40"/>
      </w:pPr>
      <w:r>
        <w:rPr>
          <w:b/>
        </w:rPr>
        <w:t>Misi Utama (Main Quest):</w:t>
      </w:r>
      <w:r>
        <w:t xml:space="preserve"> Rekayasa Parasut Mini "Insinyur Gerak" (+100 XP)</w:t>
      </w:r>
    </w:p>
    <w:p>
      <w:pPr>
        <w:pStyle w:val="ListBullet"/>
        <w:spacing w:after="40"/>
      </w:pPr>
      <w:r>
        <w:rPr>
          <w:b/>
        </w:rPr>
        <w:t>Lencana Akademik:</w:t>
      </w:r>
      <w:r>
        <w:t xml:space="preserve"> 🪂 </w:t>
      </w:r>
      <w:r>
        <w:rPr>
          <w:b/>
        </w:rPr>
        <w:t>Insinyur Gerak</w:t>
      </w:r>
      <w:r>
        <w:t xml:space="preserve"> (Lulus Quest Sheet Parasut Mini dengan rata-rata waktu jatuh &gt; 2.5 detik)</w:t>
      </w:r>
    </w:p>
    <w:p>
      <w:pPr>
        <w:pStyle w:val="ListBullet"/>
        <w:spacing w:after="40"/>
      </w:pPr>
      <w:r>
        <w:rPr>
          <w:b/>
        </w:rPr>
        <w:t>Peluang Lencana Karakter:</w:t>
      </w:r>
    </w:p>
    <w:p>
      <w:pPr>
        <w:pStyle w:val="ListBullet"/>
        <w:spacing w:after="40"/>
      </w:pPr>
      <w:r>
        <w:t xml:space="preserve">🧹 </w:t>
      </w:r>
      <w:r>
        <w:rPr>
          <w:b/>
        </w:rPr>
        <w:t>Clean Keeper</w:t>
      </w:r>
      <w:r>
        <w:t xml:space="preserve"> (Kerapian koridor sekolah bebas dari sisa benang/plastik potongan)</w:t>
      </w:r>
    </w:p>
    <w:p>
      <w:pPr>
        <w:pStyle w:val="ListBullet"/>
        <w:spacing w:after="40"/>
      </w:pPr>
      <w:r>
        <w:t xml:space="preserve">👑 </w:t>
      </w:r>
      <w:r>
        <w:rPr>
          <w:b/>
        </w:rPr>
        <w:t>Chief Alchemist</w:t>
      </w:r>
      <w:r>
        <w:t xml:space="preserve"> (Mengatur pembagian tugas stopwatch &amp; pelepas parasut dengan kompak)</w:t>
      </w:r>
    </w:p>
    <w:p>
      <w:pPr>
        <w:pStyle w:val="ListBullet"/>
        <w:spacing w:after="40"/>
      </w:pPr>
      <w:r>
        <w:t xml:space="preserve">🎤 </w:t>
      </w:r>
      <w:r>
        <w:rPr>
          <w:b/>
        </w:rPr>
        <w:t>Critique Master</w:t>
      </w:r>
      <w:r>
        <w:t xml:space="preserve"> (Mengajukan sanggahan paling logis tentang pengaruh luas kanopi)</w:t>
      </w:r>
    </w:p>
    <w:p>
      <w:pPr>
        <w:pStyle w:val="ListBullet"/>
        <w:spacing w:after="40"/>
      </w:pPr>
      <w:r>
        <w:t xml:space="preserve">⚡ </w:t>
      </w:r>
      <w:r>
        <w:rPr>
          <w:b/>
        </w:rPr>
        <w:t>Fast Responder</w:t>
      </w:r>
      <w:r>
        <w:t xml:space="preserve"> (Tercepat mengumpulkan data uji coba 3 kali)</w:t>
      </w:r>
    </w:p>
    <w:p>
      <w:pPr>
        <w:pStyle w:val="Heading3"/>
        <w:spacing w:before="120" w:after="40"/>
      </w:pPr>
      <w:r>
        <w:rPr>
          <w:rFonts w:ascii="Geist Sans" w:hAnsi="Geist Sans"/>
          <w:color w:val="171717"/>
          <w:sz w:val="24"/>
        </w:rPr>
        <w:t>D. Media &amp; Sumber Belajar</w:t>
      </w:r>
    </w:p>
    <w:p>
      <w:pPr>
        <w:pStyle w:val="ListBullet"/>
        <w:spacing w:after="40"/>
      </w:pPr>
      <w:r>
        <w:t>Buku Paket IPA Kelas VII (Kemendikbudristek).</w:t>
      </w:r>
    </w:p>
    <w:p>
      <w:pPr>
        <w:pStyle w:val="ListBullet"/>
        <w:spacing w:after="40"/>
      </w:pPr>
      <w:r>
        <w:t xml:space="preserve">Lembar Kerja Murid: </w:t>
      </w:r>
      <w:r>
        <w:rPr>
          <w:color w:val="0066CC"/>
          <w:u w:val="single"/>
        </w:rPr>
        <w:t>rencana-pembelajaran-v2/worksheets/quest-bab4-parasut-mini</w:t>
      </w:r>
      <w:r>
        <w:t>.</w:t>
      </w:r>
    </w:p>
    <w:p>
      <w:pPr>
        <w:pStyle w:val="ListBullet"/>
        <w:spacing w:after="40"/>
      </w:pPr>
      <w:r>
        <w:t>Bahan: Kantong plastik kresek tipis, benang kasur/benang jahit tebal, penghapus karet kecil (beban), stopwatch HP, gelas bening, koin logam Rp500, selembar kertas HVS.</w:t>
      </w:r>
    </w:p>
    <w:p>
      <w:pPr>
        <w:spacing w:after="120"/>
      </w:pPr>
      <w:r>
        <w:t>---</w:t>
      </w:r>
    </w:p>
    <w:p>
      <w:pPr>
        <w:pStyle w:val="Heading2"/>
        <w:spacing w:before="200" w:after="80"/>
      </w:pPr>
      <w:r>
        <w:rPr>
          <w:rFonts w:ascii="Geist Sans" w:hAnsi="Geist Sans"/>
          <w:color w:val="171717"/>
          <w:sz w:val="32"/>
        </w:rPr>
        <w:t>2. Rincian Langkah Pembelajaran Mingguan (Flip-Flop)</w:t>
      </w:r>
    </w:p>
    <w:p>
      <w:pPr>
        <w:pStyle w:val="Heading3"/>
        <w:spacing w:before="120" w:after="40"/>
      </w:pPr>
      <w:r>
        <w:rPr>
          <w:rFonts w:ascii="Geist Sans" w:hAnsi="Geist Sans"/>
          <w:color w:val="171717"/>
          <w:sz w:val="24"/>
        </w:rPr>
        <w:t>MINGGU 15: Konsep Jarak vs Perpindahan &amp; Kecepatan</w:t>
      </w:r>
    </w:p>
    <w:p>
      <w:pPr>
        <w:pStyle w:val="ListBullet"/>
        <w:spacing w:after="40"/>
      </w:pPr>
      <w:r>
        <w:rPr>
          <w:b/>
        </w:rPr>
        <w:t>Pertemuan A (2 JP - 80 Menit): Model Inquiry-Based Learning (Simulasi Vektor Ubin)</w:t>
      </w:r>
    </w:p>
    <w:p>
      <w:pPr>
        <w:pStyle w:val="ListBullet"/>
        <w:spacing w:after="40"/>
      </w:pPr>
      <w:r>
        <w:rPr>
          <w:i/>
        </w:rPr>
        <w:t>Aktivitas Guru:</w:t>
      </w:r>
    </w:p>
    <w:p>
      <w:pPr>
        <w:pStyle w:val="ListNumber"/>
        <w:spacing w:after="40"/>
      </w:pPr>
      <w:r>
        <w:rPr>
          <w:b/>
        </w:rPr>
        <w:t>Engage (15 Menit):</w:t>
      </w:r>
      <w:r>
        <w:t xml:space="preserve"> Guru menyuruh satu siswa berdiri di ubin tertentu di depan kelas. Guru menginstruksikan siswa berjalan maju 5 ubin, lalu berbalik arah mundur 3 ubin. Guru memandu kelas menghitung jumlah langkah kaki total (Jarak) dan jarak dari posisi awal ke posisi akhir sekarang (Perpindahan).</w:t>
      </w:r>
    </w:p>
    <w:p>
      <w:pPr>
        <w:pStyle w:val="ListNumber"/>
        <w:spacing w:after="40"/>
      </w:pPr>
      <w:r>
        <w:rPr>
          <w:b/>
        </w:rPr>
        <w:t>Explore &amp; Explain (45 Menit):</w:t>
      </w:r>
      <w:r>
        <w:t xml:space="preserve"> Menjelaskan perbedaan Jarak (skalar) vs Perpindahan (vektor, memiliki arah), serta Kelajuan (jarak/waktu) vs Kecepatan (perpindahan/waktu). Kelompok memecahkan 3 soal studi kasus rute perjalanan di papan tulis mini.</w:t>
      </w:r>
    </w:p>
    <w:p>
      <w:pPr>
        <w:pStyle w:val="ListNumber"/>
        <w:spacing w:after="40"/>
      </w:pPr>
      <w:r>
        <w:rPr>
          <w:b/>
        </w:rPr>
        <w:t>Elaborate &amp; Evaluate (20 Menit):</w:t>
      </w:r>
      <w:r>
        <w:t xml:space="preserve"> Guru memvalidasi hasil jawaban kelompok di papan tulis.</w:t>
      </w:r>
    </w:p>
    <w:p>
      <w:pPr>
        <w:pStyle w:val="ListBullet"/>
        <w:spacing w:after="40"/>
      </w:pPr>
      <w:r>
        <w:rPr>
          <w:i/>
        </w:rPr>
        <w:t>Aktivitas Murid:</w:t>
      </w:r>
    </w:p>
    <w:p>
      <w:pPr>
        <w:pStyle w:val="ListNumber"/>
        <w:spacing w:after="40"/>
      </w:pPr>
      <w:r>
        <w:t>Mengamati simulasi langkah ubin dan memahami arah pergerakan.</w:t>
      </w:r>
    </w:p>
    <w:p>
      <w:pPr>
        <w:pStyle w:val="ListNumber"/>
        <w:spacing w:after="40"/>
      </w:pPr>
      <w:r>
        <w:t>Bekerja kelompok menghitung jarak dan perpindahan dari peta grid ubin di papan tulis mini.</w:t>
      </w:r>
    </w:p>
    <w:p>
      <w:pPr>
        <w:pStyle w:val="ListNumber"/>
        <w:spacing w:after="40"/>
      </w:pPr>
      <w:r>
        <w:t>Menyelesaikan latihan soal konversi km/jam ke m/s di buku log.</w:t>
      </w:r>
    </w:p>
    <w:p>
      <w:pPr>
        <w:pStyle w:val="ListBullet"/>
        <w:spacing w:after="40"/>
      </w:pPr>
      <w:r>
        <w:rPr>
          <w:b/>
        </w:rPr>
        <w:t>Pertemuan B (3 JP - 120 Menit): Model POE - Predict, Observe, Explain (Praktikum Kelajuan Berjalan/Lari)</w:t>
      </w:r>
    </w:p>
    <w:p>
      <w:pPr>
        <w:pStyle w:val="ListBullet"/>
        <w:spacing w:after="40"/>
      </w:pPr>
      <w:r>
        <w:rPr>
          <w:i/>
        </w:rPr>
        <w:t>Aktivitas Guru:</w:t>
      </w:r>
    </w:p>
    <w:p>
      <w:pPr>
        <w:pStyle w:val="ListNumber"/>
        <w:spacing w:after="40"/>
      </w:pPr>
      <w:r>
        <w:rPr>
          <w:b/>
        </w:rPr>
        <w:t>Predict (15 Menit):</w:t>
      </w:r>
      <w:r>
        <w:t xml:space="preserve"> Guru menanyakan: "Berapakah kelajuan rata-rata jalan santai, jalan cepat, dan berlari murid kelas VII dalam satuan m/s? Tuliskan perkiraan kasarmu di buku log."</w:t>
      </w:r>
    </w:p>
    <w:p>
      <w:pPr>
        <w:pStyle w:val="ListNumber"/>
        <w:spacing w:after="40"/>
      </w:pPr>
      <w:r>
        <w:rPr>
          <w:b/>
        </w:rPr>
        <w:t>Observe (80 Menit):</w:t>
      </w:r>
      <w:r>
        <w:t xml:space="preserve"> Mengajak kelas ke halaman luar kelas. Membimbing siswa mengukur lintasan 10 meter menggunakan meteran rol. Menugaskan perwakilan kelompok berjalan santai, jalan cepat, dan berlari melewati lintasan sementara recorder mencatat waktunya menggunakan stopwatch.</w:t>
      </w:r>
    </w:p>
    <w:p>
      <w:pPr>
        <w:pStyle w:val="ListNumber"/>
        <w:spacing w:after="40"/>
      </w:pPr>
      <w:r>
        <w:rPr>
          <w:b/>
        </w:rPr>
        <w:t>Explain &amp; Cleanup (25 Menit):</w:t>
      </w:r>
      <w:r>
        <w:t xml:space="preserve"> Kembali ke kelas, memandu siswa memproses rumus kelajuan (v = s/t) dan membuat grafik perbandingan kelajuan antarkelompok di buku tulis.</w:t>
      </w:r>
    </w:p>
    <w:p>
      <w:pPr>
        <w:pStyle w:val="ListBullet"/>
        <w:spacing w:after="40"/>
      </w:pPr>
      <w:r>
        <w:rPr>
          <w:i/>
        </w:rPr>
        <w:t>Aktivitas Murid:</w:t>
      </w:r>
    </w:p>
    <w:p>
      <w:pPr>
        <w:pStyle w:val="ListNumber"/>
        <w:spacing w:after="40"/>
      </w:pPr>
      <w:r>
        <w:t>Menulis perkiraan kelajuan manusia di buku log.</w:t>
      </w:r>
    </w:p>
    <w:p>
      <w:pPr>
        <w:pStyle w:val="ListNumber"/>
        <w:spacing w:after="40"/>
      </w:pPr>
      <w:r>
        <w:t>Mengukur lintasan 10 meter, melakukan pengujian lari/jalan, mencatat waktu secara kuantitatif sebanyak 3 kali pengulangan (Observasi).</w:t>
      </w:r>
    </w:p>
    <w:p>
      <w:pPr>
        <w:pStyle w:val="ListNumber"/>
        <w:spacing w:after="40"/>
      </w:pPr>
      <w:r>
        <w:t>Menghitung kelajuan riil dan membandingkannya dengan tebakan awal di buku log (Explain).</w:t>
      </w:r>
    </w:p>
    <w:p>
      <w:pPr>
        <w:pStyle w:val="Heading3"/>
        <w:spacing w:before="120" w:after="40"/>
      </w:pPr>
      <w:r>
        <w:rPr>
          <w:rFonts w:ascii="Geist Sans" w:hAnsi="Geist Sans"/>
          <w:color w:val="171717"/>
          <w:sz w:val="24"/>
        </w:rPr>
        <w:t>MINGGU 16: Tiga Hukum Newton Tentang Gerak</w:t>
      </w:r>
    </w:p>
    <w:p>
      <w:pPr>
        <w:pStyle w:val="ListBullet"/>
        <w:spacing w:after="40"/>
      </w:pPr>
      <w:r>
        <w:rPr>
          <w:b/>
        </w:rPr>
        <w:t>Pertemuan A (2 JP - 80 Menit): Model Flipped-Case Method (Inersia &amp; Gaya Gesek)</w:t>
      </w:r>
    </w:p>
    <w:p>
      <w:pPr>
        <w:pStyle w:val="ListBullet"/>
        <w:spacing w:after="40"/>
      </w:pPr>
      <w:r>
        <w:rPr>
          <w:i/>
        </w:rPr>
        <w:t>Aktivitas Guru:</w:t>
      </w:r>
    </w:p>
    <w:p>
      <w:pPr>
        <w:pStyle w:val="ListNumber"/>
        <w:spacing w:after="40"/>
      </w:pPr>
      <w:r>
        <w:rPr>
          <w:b/>
        </w:rPr>
        <w:t>Engage (15 Menit):</w:t>
      </w:r>
      <w:r>
        <w:t xml:space="preserve"> Guru meletakkan segelas air di atas selembar kertas HVS di atas meja. Secara tiba-tiba, guru menyentak kertas dengan satu gerakan sentakan yang sangat cepat. Gelas tetap berada di posisi semula tanpa tumpah. Guru bertanya: "Mengapa gelas tidak terlempar mengikuti tarikan kertas?"</w:t>
      </w:r>
    </w:p>
    <w:p>
      <w:pPr>
        <w:pStyle w:val="ListNumber"/>
        <w:spacing w:after="40"/>
      </w:pPr>
      <w:r>
        <w:rPr>
          <w:b/>
        </w:rPr>
        <w:t>Explore &amp; Explain (45 Menit):</w:t>
      </w:r>
      <w:r>
        <w:t xml:space="preserve"> Menjelaskan 3 Hukum Newton:</w:t>
      </w:r>
    </w:p>
    <w:p>
      <w:pPr>
        <w:pStyle w:val="ListBullet"/>
        <w:spacing w:after="40"/>
      </w:pPr>
      <w:r>
        <w:t>Hukum I Newton (Inersia/Kelembaman: ΣF=0).</w:t>
      </w:r>
    </w:p>
    <w:p>
      <w:pPr>
        <w:pStyle w:val="ListBullet"/>
        <w:spacing w:after="40"/>
      </w:pPr>
      <w:r>
        <w:t>Hukum II Newton (F = m.a, pengaruh massa dan gaya terhadap percepatan).</w:t>
      </w:r>
    </w:p>
    <w:p>
      <w:pPr>
        <w:pStyle w:val="ListBullet"/>
        <w:spacing w:after="40"/>
      </w:pPr>
      <w:r>
        <w:t>Hukum III Newton (F aksi = -F reaksi, gaya berpasangan).</w:t>
      </w:r>
    </w:p>
    <w:p>
      <w:pPr>
        <w:pStyle w:val="ListBullet"/>
        <w:spacing w:after="40"/>
      </w:pPr>
      <w:r>
        <w:t>Kelompok menganalisis 4 kejadian sehari-hari (orang terdorong ke depan saat bus direm mendadak, balon roket meluncur).</w:t>
      </w:r>
    </w:p>
    <w:p>
      <w:pPr>
        <w:pStyle w:val="ListNumber"/>
        <w:spacing w:after="40"/>
      </w:pPr>
      <w:r>
        <w:rPr>
          <w:b/>
        </w:rPr>
        <w:t>Elaborate &amp; Evaluate (20 Menit):</w:t>
      </w:r>
      <w:r>
        <w:t xml:space="preserve"> Diskusi pleno kesimpulan Hukum Newton.</w:t>
      </w:r>
    </w:p>
    <w:p>
      <w:pPr>
        <w:pStyle w:val="ListBullet"/>
        <w:spacing w:after="40"/>
      </w:pPr>
      <w:r>
        <w:rPr>
          <w:i/>
        </w:rPr>
        <w:t>Aktivitas Murid:</w:t>
      </w:r>
    </w:p>
    <w:p>
      <w:pPr>
        <w:pStyle w:val="ListNumber"/>
        <w:spacing w:after="40"/>
      </w:pPr>
      <w:r>
        <w:t>Mengamati demonstrasi sentakan kertas di bawah gelas dan merenungkan alasannya.</w:t>
      </w:r>
    </w:p>
    <w:p>
      <w:pPr>
        <w:pStyle w:val="ListNumber"/>
        <w:spacing w:after="40"/>
      </w:pPr>
      <w:r>
        <w:t>Mendiskusikan 4 skenario sehari-hari dalam kelompok untuk menentukan hukum Newton mana yang berlaku.</w:t>
      </w:r>
    </w:p>
    <w:p>
      <w:pPr>
        <w:pStyle w:val="ListNumber"/>
        <w:spacing w:after="40"/>
      </w:pPr>
      <w:r>
        <w:t>Mengisi analisis hukum Newton di buku tulis petualangan.</w:t>
      </w:r>
    </w:p>
    <w:p>
      <w:pPr>
        <w:pStyle w:val="ListBullet"/>
        <w:spacing w:after="40"/>
      </w:pPr>
      <w:r>
        <w:rPr>
          <w:b/>
        </w:rPr>
        <w:t>Pertemuan B (3 JP - 120 Menit): Model POE (Praktikum Kelembaman Koin)</w:t>
      </w:r>
    </w:p>
    <w:p>
      <w:pPr>
        <w:pStyle w:val="ListBullet"/>
        <w:spacing w:after="40"/>
      </w:pPr>
      <w:r>
        <w:rPr>
          <w:i/>
        </w:rPr>
        <w:t>Aktivitas Guru:</w:t>
      </w:r>
    </w:p>
    <w:p>
      <w:pPr>
        <w:pStyle w:val="ListNumber"/>
        <w:spacing w:after="40"/>
      </w:pPr>
      <w:r>
        <w:rPr>
          <w:b/>
        </w:rPr>
        <w:t>Predict (15 Menit):</w:t>
      </w:r>
      <w:r>
        <w:t xml:space="preserve"> Guru meletakkan selembar kertas tebal di atas gelas bening, lalu menaruh koin logam Rp500 di atas kertas. Guru bertanya: "Apa yang terjadi pada koin jika kertas kita tarik secara perlahan? Dan apa yang terjadi jika kertas kita jentik dengan jari secara mendadak? Tuliskan prediksimu."</w:t>
      </w:r>
    </w:p>
    <w:p>
      <w:pPr>
        <w:pStyle w:val="ListNumber"/>
        <w:spacing w:after="40"/>
      </w:pPr>
      <w:r>
        <w:rPr>
          <w:b/>
        </w:rPr>
        <w:t>Observe (80 Menit):</w:t>
      </w:r>
      <w:r>
        <w:t xml:space="preserve"> Membagikan gelas plastik tebal, kertas kartu, dan koin logam kepada kelompok. Mengawasi jalannya pengujian inersia koin sebanyak 5 kali percobaan lambat vs 5 kali sentakan kilat.</w:t>
      </w:r>
    </w:p>
    <w:p>
      <w:pPr>
        <w:pStyle w:val="ListNumber"/>
        <w:spacing w:after="40"/>
      </w:pPr>
      <w:r>
        <w:rPr>
          <w:b/>
        </w:rPr>
        <w:t>Explain &amp; Cleanup (25 Menit):</w:t>
      </w:r>
      <w:r>
        <w:t xml:space="preserve"> Memandu analisis: Mengapa sentakan kilat membuat koin jatuh lurus ke dasar gelas? (Karena koin memiliki sifat inersia mempertahankan posisinya saat gaya luar ditarik sangat cepat). Memandu pembersihan.</w:t>
      </w:r>
    </w:p>
    <w:p>
      <w:pPr>
        <w:pStyle w:val="ListBullet"/>
        <w:spacing w:after="40"/>
      </w:pPr>
      <w:r>
        <w:rPr>
          <w:i/>
        </w:rPr>
        <w:t>Aktivitas Murid:</w:t>
      </w:r>
    </w:p>
    <w:p>
      <w:pPr>
        <w:pStyle w:val="ListNumber"/>
        <w:spacing w:after="40"/>
      </w:pPr>
      <w:r>
        <w:t>Menulis prediksi status koin di buku log.</w:t>
      </w:r>
    </w:p>
    <w:p>
      <w:pPr>
        <w:pStyle w:val="ListNumber"/>
        <w:spacing w:after="40"/>
      </w:pPr>
      <w:r>
        <w:t>Menguji coba: menarik kertas lambat (koin ikut kertas) vs menjentik kertas dengan cepat (koin jatuh ke dasar gelas) (Observasi).</w:t>
      </w:r>
    </w:p>
    <w:p>
      <w:pPr>
        <w:pStyle w:val="ListNumber"/>
        <w:spacing w:after="40"/>
      </w:pPr>
      <w:r>
        <w:t>Menjelaskan hubungan percobaan dengan Hukum I Newton di buku log (Explain).</w:t>
      </w:r>
    </w:p>
    <w:p>
      <w:pPr>
        <w:pStyle w:val="Heading3"/>
        <w:spacing w:before="120" w:after="40"/>
      </w:pPr>
      <w:r>
        <w:rPr>
          <w:rFonts w:ascii="Geist Sans" w:hAnsi="Geist Sans"/>
          <w:color w:val="171717"/>
          <w:sz w:val="24"/>
        </w:rPr>
        <w:t>MINGGU 17: Proyek Parasut Mini "Insinyur Gerak" (Asesmen Sumatif)</w:t>
      </w:r>
    </w:p>
    <w:p>
      <w:pPr>
        <w:pStyle w:val="ListBullet"/>
        <w:spacing w:after="40"/>
      </w:pPr>
      <w:r>
        <w:rPr>
          <w:b/>
        </w:rPr>
        <w:t>Pertemuan A (2 JP - 80 Menit): Model Flipped Classroom (Desain Hambat Udara)</w:t>
      </w:r>
    </w:p>
    <w:p>
      <w:pPr>
        <w:pStyle w:val="ListBullet"/>
        <w:spacing w:after="40"/>
      </w:pPr>
      <w:r>
        <w:rPr>
          <w:i/>
        </w:rPr>
        <w:t>Aktivitas Guru:</w:t>
      </w:r>
    </w:p>
    <w:p>
      <w:pPr>
        <w:pStyle w:val="ListNumber"/>
        <w:spacing w:after="40"/>
      </w:pPr>
      <w:r>
        <w:rPr>
          <w:b/>
        </w:rPr>
        <w:t>Engage (15 Menit):</w:t>
      </w:r>
      <w:r>
        <w:t xml:space="preserve"> Guru menjatuhkan selembar kertas utuh dibandingkan dengan kertas yang diremas menjadi bola padat dari ketinggian sama. Kertas remas jatuh jauh lebih cepat. Guru bertanya: "Mengapa waktu jatuhnya berbeda padahal massanya identik?"</w:t>
      </w:r>
    </w:p>
    <w:p>
      <w:pPr>
        <w:pStyle w:val="ListNumber"/>
        <w:spacing w:after="40"/>
      </w:pPr>
      <w:r>
        <w:rPr>
          <w:b/>
        </w:rPr>
        <w:t>Explore &amp; Explain (45 Menit):</w:t>
      </w:r>
      <w:r>
        <w:t xml:space="preserve"> Menjelaskan gaya gesek udara (hambat udara) yang bekerja berlawanan arah dengan gaya gravitasi. Menjelaskan kriteria proyek parasut mini pada lembar </w:t>
      </w:r>
      <w:r>
        <w:rPr>
          <w:color w:val="0066CC"/>
          <w:u w:val="single"/>
        </w:rPr>
        <w:t>rencana-pembelajaran-v2/worksheets/quest-bab4-parasut-mini</w:t>
      </w:r>
      <w:r>
        <w:t>. Membimbing kelompok merancang luas permukaan kanopi plastik parasut.</w:t>
      </w:r>
    </w:p>
    <w:p>
      <w:pPr>
        <w:pStyle w:val="ListNumber"/>
        <w:spacing w:after="40"/>
      </w:pPr>
      <w:r>
        <w:rPr>
          <w:b/>
        </w:rPr>
        <w:t>Elaborate &amp; Evaluate (20 Menit):</w:t>
      </w:r>
      <w:r>
        <w:t xml:space="preserve"> Guru mengoreksi draf diameter kanopi parasut siswa.</w:t>
      </w:r>
    </w:p>
    <w:p>
      <w:pPr>
        <w:pStyle w:val="ListBullet"/>
        <w:spacing w:after="40"/>
      </w:pPr>
      <w:r>
        <w:rPr>
          <w:i/>
        </w:rPr>
        <w:t>Aktivitas Murid:</w:t>
      </w:r>
    </w:p>
    <w:p>
      <w:pPr>
        <w:pStyle w:val="ListNumber"/>
        <w:spacing w:after="40"/>
      </w:pPr>
      <w:r>
        <w:t>Menganalisis peran hambatan udara terhadap kertas utuh.</w:t>
      </w:r>
    </w:p>
    <w:p>
      <w:pPr>
        <w:pStyle w:val="ListNumber"/>
        <w:spacing w:after="40"/>
      </w:pPr>
      <w:r>
        <w:t>Merancang ukuran diameter parasut kelompok di Quest Sheet, menggambar sketsa posisi tali benang di 4 sisi kanopi, dan menentukan posisi ikatan beban penghapus karet.</w:t>
      </w:r>
    </w:p>
    <w:p>
      <w:pPr>
        <w:pStyle w:val="ListNumber"/>
        <w:spacing w:after="40"/>
      </w:pPr>
      <w:r>
        <w:t>Meminta persetujuan guru atas rancangan parasut.</w:t>
      </w:r>
    </w:p>
    <w:p>
      <w:pPr>
        <w:pStyle w:val="ListBullet"/>
        <w:spacing w:after="40"/>
      </w:pPr>
      <w:r>
        <w:rPr>
          <w:b/>
        </w:rPr>
        <w:t>Pertemuan B (3 JP - 120 Menit): Model ADI Practical Lab (Misi Perakitan &amp; Uji Terbang Parasut)</w:t>
      </w:r>
    </w:p>
    <w:p>
      <w:pPr>
        <w:pStyle w:val="ListBullet"/>
        <w:spacing w:after="40"/>
      </w:pPr>
      <w:r>
        <w:rPr>
          <w:i/>
        </w:rPr>
        <w:t>Aktivitas Guru:</w:t>
      </w:r>
    </w:p>
    <w:p>
      <w:pPr>
        <w:pStyle w:val="ListNumber"/>
        <w:spacing w:after="40"/>
      </w:pPr>
      <w:r>
        <w:rPr>
          <w:b/>
        </w:rPr>
        <w:t>Mission Briefing (10 Menit):</w:t>
      </w:r>
      <w:r>
        <w:t xml:space="preserve"> Menentukan lokasi uji jatuh bebas (koridor lantai 2 sekolah).</w:t>
      </w:r>
    </w:p>
    <w:p>
      <w:pPr>
        <w:pStyle w:val="ListNumber"/>
        <w:spacing w:after="40"/>
      </w:pPr>
      <w:r>
        <w:rPr>
          <w:b/>
        </w:rPr>
        <w:t>Perakitan &amp; Pengujian (70 Menit):</w:t>
      </w:r>
      <w:r>
        <w:t xml:space="preserve"> Guru mengawasi keselamatan siswa saat melepaskan parasut dari koridor lantai 2. Guru bertindak sebagai verifikator waktu stopwatch bersama recorder kelompok.</w:t>
      </w:r>
    </w:p>
    <w:p>
      <w:pPr>
        <w:pStyle w:val="ListNumber"/>
        <w:spacing w:after="40"/>
      </w:pPr>
      <w:r>
        <w:rPr>
          <w:b/>
        </w:rPr>
        <w:t>Peer-QC &amp; Pleno (40 Menit):</w:t>
      </w:r>
      <w:r>
        <w:t xml:space="preserve"> Memandu pembersihan koridor sekolah dari potongan plastik atau benang. Memverifikasi waktu rata-rata jatuh kelompok. Memberikan stempel lencana kelulusan </w:t>
      </w:r>
      <w:r>
        <w:rPr>
          <w:b/>
        </w:rPr>
        <w:t>Insinyur Gerak</w:t>
      </w:r>
      <w:r>
        <w:t xml:space="preserve"> bagi kelompok yang berhasil mencapai waktu layang rata-rata &gt; 2,5 detik.</w:t>
      </w:r>
    </w:p>
    <w:p>
      <w:pPr>
        <w:pStyle w:val="ListBullet"/>
        <w:spacing w:after="40"/>
      </w:pPr>
      <w:r>
        <w:rPr>
          <w:i/>
        </w:rPr>
        <w:t>Aktivitas Murid:</w:t>
      </w:r>
    </w:p>
    <w:p>
      <w:pPr>
        <w:pStyle w:val="ListNumber"/>
        <w:spacing w:after="40"/>
      </w:pPr>
      <w:r>
        <w:t>Menggunting kantong plastik bekas berbentuk lingkaran/persegi sesuai diameter rencana, mengikatkan 4 helai benang kasur sepanjang 30 cm di tepi plastik, dan menyatukan ujung benang pada penghapus karet kecil.</w:t>
      </w:r>
    </w:p>
    <w:p>
      <w:pPr>
        <w:pStyle w:val="ListNumber"/>
        <w:spacing w:after="40"/>
      </w:pPr>
      <w:r>
        <w:t>Menjatuhkan parasut dari koridor lantai 2 sebanyak 3 kali percobaan. Recorder kelompok mengukur dan mencatat waktu jatuh bebas menggunakan stopwatch.</w:t>
      </w:r>
    </w:p>
    <w:p>
      <w:pPr>
        <w:pStyle w:val="ListNumber"/>
        <w:spacing w:after="40"/>
      </w:pPr>
      <w:r>
        <w:t xml:space="preserve">Mengisi bagian Klaim, Bukti, dan Penalaran di Quest Sheet. Meminta kelompok sebelah melakukan inspeksi kebersihan (Peer-QC), dan menyerahkannya ke guru untuk stempel Lencana </w:t>
      </w:r>
      <w:r>
        <w:rPr>
          <w:b/>
        </w:rPr>
        <w:t>Insinyur Gerak</w:t>
      </w:r>
      <w:r>
        <w:t xml:space="preserve"> (+100 XP).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Sans" w:hAnsi="Geist San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