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Program Tahunan (Prota) &amp; Program Semester (Promes)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Mata Pelajaran: Ilmu Pengetahuan Alam (IPA) - Kelas VII SMP</w:t>
      </w:r>
    </w:p>
    <w:p>
      <w:pPr>
        <w:spacing w:after="120"/>
      </w:pPr>
      <w:r>
        <w:t xml:space="preserve">Struktur distribusi alokasi waktu dan rencana aksi mengajar berdasarkan minggu efektif pembelajaran untuk </w:t>
      </w:r>
      <w:r>
        <w:rPr>
          <w:b/>
        </w:rPr>
        <w:t>SMP PGII 1 Bandung</w:t>
      </w:r>
      <w:r>
        <w:t>.</w:t>
      </w:r>
    </w:p>
    <w:p>
      <w:pPr>
        <w:pStyle w:val="ListBullet"/>
        <w:spacing w:after="40"/>
      </w:pPr>
      <w:r>
        <w:rPr>
          <w:b/>
        </w:rPr>
        <w:t>Semester 1 (Ganjil):</w:t>
      </w:r>
      <w:r>
        <w:t xml:space="preserve"> 18 Minggu Efektif (90 JP)</w:t>
      </w:r>
    </w:p>
    <w:p>
      <w:pPr>
        <w:pStyle w:val="ListBullet"/>
        <w:spacing w:after="40"/>
      </w:pPr>
      <w:r>
        <w:rPr>
          <w:b/>
        </w:rPr>
        <w:t>Semester 2 (Genap):</w:t>
      </w:r>
      <w:r>
        <w:t xml:space="preserve"> 16 Minggu Efektif (80 JP)</w:t>
      </w:r>
    </w:p>
    <w:p>
      <w:pPr>
        <w:pStyle w:val="ListBullet"/>
        <w:spacing w:after="40"/>
      </w:pPr>
      <w:r>
        <w:rPr>
          <w:b/>
        </w:rPr>
        <w:t>Alokasi Mingguan:</w:t>
      </w:r>
      <w:r>
        <w:t xml:space="preserve"> 5 JP (Dipecah menjadi Pertemuan A: 2 JP dan Pertemuan B: 3 JP secara Flip-Flop)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Program Tahunan (Prota)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**Total Semester 2**</w:t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**16 Minggu**</w:t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**80 JP**</w:t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</w:tr>
    </w:tbl>
    <w:p>
      <w:pPr>
        <w:spacing w:after="120"/>
      </w:pP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Program Semester (Promes) - Semester 1 (Ganjil)</w:t>
      </w:r>
    </w:p>
    <w:p>
      <w:pPr>
        <w:spacing w:after="120"/>
      </w:pPr>
      <w:r>
        <w:t>Distribusi mingguan pembelajaran 5 JP (2 JP Pertemuan A, 3 JP Pertemuan B).</w:t>
      </w:r>
    </w:p>
    <w:p>
      <w:pPr>
        <w:pStyle w:val="ListBullet"/>
        <w:spacing w:after="40"/>
      </w:pPr>
      <w:r>
        <w:rPr>
          <w:b/>
        </w:rPr>
        <w:t>Minggu 1 - 4: Bab 1 (Hakikat Sains &amp; Metode Ilmiah - 20 JP)</w:t>
      </w:r>
    </w:p>
    <w:p>
      <w:pPr>
        <w:pStyle w:val="ListBullet"/>
        <w:spacing w:after="40"/>
      </w:pPr>
      <w:r>
        <w:rPr>
          <w:i/>
        </w:rPr>
        <w:t>Minggu 1 (5 JP):</w:t>
      </w:r>
      <w:r>
        <w:t xml:space="preserve"> Pengenalan Laboratorium &amp; Alat Sains.</w:t>
      </w:r>
    </w:p>
    <w:p>
      <w:pPr>
        <w:pStyle w:val="ListBullet"/>
        <w:spacing w:after="40"/>
      </w:pPr>
      <w:r>
        <w:rPr>
          <w:i/>
        </w:rPr>
        <w:t>Minggu 2 (5 JP):</w:t>
      </w:r>
      <w:r>
        <w:t xml:space="preserve"> Pengamatan Kuantitatif vs Kualitatif.</w:t>
      </w:r>
    </w:p>
    <w:p>
      <w:pPr>
        <w:pStyle w:val="ListBullet"/>
        <w:spacing w:after="40"/>
      </w:pPr>
      <w:r>
        <w:rPr>
          <w:i/>
        </w:rPr>
        <w:t>Minggu 3 (5 JP):</w:t>
      </w:r>
      <w:r>
        <w:t xml:space="preserve"> Variabel Eksperimen &amp; Desain Langkah Ilmiah.</w:t>
      </w:r>
    </w:p>
    <w:p>
      <w:pPr>
        <w:pStyle w:val="ListBullet"/>
        <w:spacing w:after="40"/>
      </w:pPr>
      <w:r>
        <w:rPr>
          <w:i/>
        </w:rPr>
        <w:t>Minggu 4 (5 JP):</w:t>
      </w:r>
      <w:r>
        <w:t xml:space="preserve"> </w:t>
      </w:r>
      <w:r>
        <w:rPr>
          <w:b/>
        </w:rPr>
        <w:t>Praktikum Eksperimen Koin Air</w:t>
      </w:r>
      <w:r>
        <w:t xml:space="preserve"> (Tegangan Permukaan) &amp; Klaim ADI.</w:t>
      </w:r>
    </w:p>
    <w:p>
      <w:pPr>
        <w:pStyle w:val="ListBullet"/>
        <w:spacing w:after="40"/>
      </w:pPr>
      <w:r>
        <w:rPr>
          <w:b/>
        </w:rPr>
        <w:t>Minggu 5 - 9: Bab 2 (Zat dan Perubahannya - 25 JP)</w:t>
      </w:r>
    </w:p>
    <w:p>
      <w:pPr>
        <w:pStyle w:val="ListBullet"/>
        <w:spacing w:after="40"/>
      </w:pPr>
      <w:r>
        <w:rPr>
          <w:i/>
        </w:rPr>
        <w:t>Minggu 5 (5 JP):</w:t>
      </w:r>
      <w:r>
        <w:t xml:space="preserve"> Wujud Zat &amp; Model Partikel (Padat, Cair, Gas).</w:t>
      </w:r>
    </w:p>
    <w:p>
      <w:pPr>
        <w:pStyle w:val="ListBullet"/>
        <w:spacing w:after="40"/>
      </w:pPr>
      <w:r>
        <w:rPr>
          <w:i/>
        </w:rPr>
        <w:t>Minggu 6 (5 JP):</w:t>
      </w:r>
      <w:r>
        <w:t xml:space="preserve"> Karakteristik Kerapatan Zat (Massa Jenis - Menara Cairan).</w:t>
      </w:r>
    </w:p>
    <w:p>
      <w:pPr>
        <w:pStyle w:val="ListBullet"/>
        <w:spacing w:after="40"/>
      </w:pPr>
      <w:r>
        <w:rPr>
          <w:i/>
        </w:rPr>
        <w:t>Minggu 7 (5 JP):</w:t>
      </w:r>
      <w:r>
        <w:t xml:space="preserve"> Perubahan Fisika vs Perubahan Kimia (Pengamatan Gejala Nyata).</w:t>
      </w:r>
    </w:p>
    <w:p>
      <w:pPr>
        <w:pStyle w:val="ListBullet"/>
        <w:spacing w:after="40"/>
      </w:pPr>
      <w:r>
        <w:rPr>
          <w:i/>
        </w:rPr>
        <w:t>Minggu 8 (5 JP):</w:t>
      </w:r>
      <w:r>
        <w:t xml:space="preserve"> </w:t>
      </w:r>
      <w:r>
        <w:rPr>
          <w:b/>
        </w:rPr>
        <w:t>Praktikum Pemisahan Campuran</w:t>
      </w:r>
      <w:r>
        <w:t xml:space="preserve"> (Filtrasi &amp; Magnetik).</w:t>
      </w:r>
    </w:p>
    <w:p>
      <w:pPr>
        <w:pStyle w:val="ListBullet"/>
        <w:spacing w:after="40"/>
      </w:pPr>
      <w:r>
        <w:rPr>
          <w:i/>
        </w:rPr>
        <w:t>Minggu 9 (5 JP):</w:t>
      </w:r>
      <w:r>
        <w:t xml:space="preserve"> Review Kerapatan &amp; Evaluasi Bab 2.</w:t>
      </w:r>
    </w:p>
    <w:p>
      <w:pPr>
        <w:pStyle w:val="ListBullet"/>
        <w:spacing w:after="40"/>
      </w:pPr>
      <w:r>
        <w:rPr>
          <w:b/>
        </w:rPr>
        <w:t>Minggu 10: Asesmen Sumatif Tengah Semester (STS - 5 JP)</w:t>
      </w:r>
    </w:p>
    <w:p>
      <w:pPr>
        <w:pStyle w:val="ListBullet"/>
        <w:spacing w:after="40"/>
      </w:pPr>
      <w:r>
        <w:rPr>
          <w:b/>
        </w:rPr>
        <w:t>Minggu 11 - 14: Bab 3 (Suhu, Kalor, dan Pemuaian - 20 JP)</w:t>
      </w:r>
    </w:p>
    <w:p>
      <w:pPr>
        <w:pStyle w:val="ListBullet"/>
        <w:spacing w:after="40"/>
      </w:pPr>
      <w:r>
        <w:rPr>
          <w:i/>
        </w:rPr>
        <w:t>Minggu 11 (5 JP):</w:t>
      </w:r>
      <w:r>
        <w:t xml:space="preserve"> Suhu vs Kalor (Konsep Derajat Termal &amp; Energi Kalor).</w:t>
      </w:r>
    </w:p>
    <w:p>
      <w:pPr>
        <w:pStyle w:val="ListBullet"/>
        <w:spacing w:after="40"/>
      </w:pPr>
      <w:r>
        <w:rPr>
          <w:i/>
        </w:rPr>
        <w:t>Minggu 12 (5 JP):</w:t>
      </w:r>
      <w:r>
        <w:t xml:space="preserve"> Pemuaian Zat Padat, Cair, Gas (Sambungan Rel, Kabel Listrik).</w:t>
      </w:r>
    </w:p>
    <w:p>
      <w:pPr>
        <w:pStyle w:val="ListBullet"/>
        <w:spacing w:after="40"/>
      </w:pPr>
      <w:r>
        <w:rPr>
          <w:i/>
        </w:rPr>
        <w:t>Minggu 13 (5 JP):</w:t>
      </w:r>
      <w:r>
        <w:t xml:space="preserve"> Perpindahan Kalor (Konduksi, Konveksi, Radiasi).</w:t>
      </w:r>
    </w:p>
    <w:p>
      <w:pPr>
        <w:pStyle w:val="ListBullet"/>
        <w:spacing w:after="40"/>
      </w:pPr>
      <w:r>
        <w:rPr>
          <w:i/>
        </w:rPr>
        <w:t>Minggu 14 (5 JP):</w:t>
      </w:r>
      <w:r>
        <w:t xml:space="preserve"> </w:t>
      </w:r>
      <w:r>
        <w:rPr>
          <w:b/>
        </w:rPr>
        <w:t>Proyek Termos Mini "Pawang Kalor"</w:t>
      </w:r>
      <w:r>
        <w:t xml:space="preserve"> (Aplikasi Isolator).</w:t>
      </w:r>
    </w:p>
    <w:p>
      <w:pPr>
        <w:pStyle w:val="ListBullet"/>
        <w:spacing w:after="40"/>
      </w:pPr>
      <w:r>
        <w:rPr>
          <w:b/>
        </w:rPr>
        <w:t>Minggu 15 - 17: Bab 4 (Gerak dan Gaya - 15 JP)</w:t>
      </w:r>
    </w:p>
    <w:p>
      <w:pPr>
        <w:pStyle w:val="ListBullet"/>
        <w:spacing w:after="40"/>
      </w:pPr>
      <w:r>
        <w:rPr>
          <w:i/>
        </w:rPr>
        <w:t>Minggu 15 (5 JP):</w:t>
      </w:r>
      <w:r>
        <w:t xml:space="preserve"> Konsep Jarak vs Perpindahan &amp; Kelajuan vs Kecepatan.</w:t>
      </w:r>
    </w:p>
    <w:p>
      <w:pPr>
        <w:pStyle w:val="ListBullet"/>
        <w:spacing w:after="40"/>
      </w:pPr>
      <w:r>
        <w:rPr>
          <w:i/>
        </w:rPr>
        <w:t>Minggu 16 (5 JP):</w:t>
      </w:r>
      <w:r>
        <w:t xml:space="preserve"> Hukum Newton I, II, III (Inersia, F=ma, Aksi-Reaksi).</w:t>
      </w:r>
    </w:p>
    <w:p>
      <w:pPr>
        <w:pStyle w:val="ListBullet"/>
        <w:spacing w:after="40"/>
      </w:pPr>
      <w:r>
        <w:rPr>
          <w:i/>
        </w:rPr>
        <w:t>Minggu 17 (5 JP):</w:t>
      </w:r>
      <w:r>
        <w:t xml:space="preserve"> </w:t>
      </w:r>
      <w:r>
        <w:rPr>
          <w:b/>
        </w:rPr>
        <w:t>Proyek Parasut Mini "Insinyur Gerak"</w:t>
      </w:r>
      <w:r>
        <w:t xml:space="preserve"> (Gaya Hambat Udara).</w:t>
      </w:r>
    </w:p>
    <w:p>
      <w:pPr>
        <w:pStyle w:val="ListBullet"/>
        <w:spacing w:after="40"/>
      </w:pPr>
      <w:r>
        <w:rPr>
          <w:b/>
        </w:rPr>
        <w:t>Minggu 18: Asesmen Sumatif Akhir Semester (SAS) &amp; Remedial (5 JP)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3. Program Semester (Promes) - Semester 2 (Genap)</w:t>
      </w:r>
    </w:p>
    <w:p>
      <w:pPr>
        <w:pStyle w:val="ListBullet"/>
        <w:spacing w:after="40"/>
      </w:pPr>
      <w:r>
        <w:rPr>
          <w:b/>
        </w:rPr>
        <w:t>Minggu 1 - 4: Bab 5 (Klasifikasi Makhluk Hidup - 20 JP)</w:t>
      </w:r>
    </w:p>
    <w:p>
      <w:pPr>
        <w:pStyle w:val="ListBullet"/>
        <w:spacing w:after="40"/>
      </w:pPr>
      <w:r>
        <w:rPr>
          <w:i/>
        </w:rPr>
        <w:t>Minggu 1 (5 JP):</w:t>
      </w:r>
      <w:r>
        <w:t xml:space="preserve"> Karakteristik Makhluk Hidup vs Benda Mati.</w:t>
      </w:r>
    </w:p>
    <w:p>
      <w:pPr>
        <w:pStyle w:val="ListBullet"/>
        <w:spacing w:after="40"/>
      </w:pPr>
      <w:r>
        <w:rPr>
          <w:i/>
        </w:rPr>
        <w:t>Minggu 2 (5 JP):</w:t>
      </w:r>
      <w:r>
        <w:t xml:space="preserve"> Pengenalan Kunci Determinasi Dikotomi.</w:t>
      </w:r>
    </w:p>
    <w:p>
      <w:pPr>
        <w:pStyle w:val="ListBullet"/>
        <w:spacing w:after="40"/>
      </w:pPr>
      <w:r>
        <w:rPr>
          <w:i/>
        </w:rPr>
        <w:t>Minggu 3 (5 JP):</w:t>
      </w:r>
      <w:r>
        <w:t xml:space="preserve"> </w:t>
      </w:r>
      <w:r>
        <w:rPr>
          <w:b/>
        </w:rPr>
        <w:t>Praktikum Lapangan Determinasi Daun</w:t>
      </w:r>
      <w:r>
        <w:t xml:space="preserve"> (Taman Sekolah).</w:t>
      </w:r>
    </w:p>
    <w:p>
      <w:pPr>
        <w:pStyle w:val="ListBullet"/>
        <w:spacing w:after="40"/>
      </w:pPr>
      <w:r>
        <w:rPr>
          <w:i/>
        </w:rPr>
        <w:t>Minggu 4 (5 JP):</w:t>
      </w:r>
      <w:r>
        <w:t xml:space="preserve"> Sistem Klasifikasi 5 Kingdom &amp; Evaluasi Bab 5.</w:t>
      </w:r>
    </w:p>
    <w:p>
      <w:pPr>
        <w:pStyle w:val="ListBullet"/>
        <w:spacing w:after="40"/>
      </w:pPr>
      <w:r>
        <w:rPr>
          <w:b/>
        </w:rPr>
        <w:t>Minggu 5 - 9: Bab 6 (Ekologi dan Keanekaragaman Hayati Indonesia - 25 JP)</w:t>
      </w:r>
    </w:p>
    <w:p>
      <w:pPr>
        <w:pStyle w:val="ListBullet"/>
        <w:spacing w:after="40"/>
      </w:pPr>
      <w:r>
        <w:rPr>
          <w:i/>
        </w:rPr>
        <w:t>Minggu 5 (5 JP):</w:t>
      </w:r>
      <w:r>
        <w:t xml:space="preserve"> Komponen Biotik vs Abiotik &amp; Jaring-Jaring Makanan.</w:t>
      </w:r>
    </w:p>
    <w:p>
      <w:pPr>
        <w:pStyle w:val="ListBullet"/>
        <w:spacing w:after="40"/>
      </w:pPr>
      <w:r>
        <w:rPr>
          <w:i/>
        </w:rPr>
        <w:t>Minggu 6 (5 JP):</w:t>
      </w:r>
      <w:r>
        <w:t xml:space="preserve"> Aliran Energi &amp; Piramida Ekologi.</w:t>
      </w:r>
    </w:p>
    <w:p>
      <w:pPr>
        <w:pStyle w:val="ListBullet"/>
        <w:spacing w:after="40"/>
      </w:pPr>
      <w:r>
        <w:rPr>
          <w:i/>
        </w:rPr>
        <w:t>Minggu 7 (5 JP):</w:t>
      </w:r>
      <w:r>
        <w:t xml:space="preserve"> </w:t>
      </w:r>
      <w:r>
        <w:rPr>
          <w:b/>
        </w:rPr>
        <w:t>Praktikum Sampling Kuantitatif Kuadrat</w:t>
      </w:r>
      <w:r>
        <w:t xml:space="preserve"> (Tali Rafia 1x1m).</w:t>
      </w:r>
    </w:p>
    <w:p>
      <w:pPr>
        <w:pStyle w:val="ListBullet"/>
        <w:spacing w:after="40"/>
      </w:pPr>
      <w:r>
        <w:rPr>
          <w:i/>
        </w:rPr>
        <w:t>Minggu 8 (5 JP):</w:t>
      </w:r>
      <w:r>
        <w:t xml:space="preserve"> Interaksi Makhluk Hidup (Simbiosis, Predasi, Kompetisi) &amp; Bioma Indonesia.</w:t>
      </w:r>
    </w:p>
    <w:p>
      <w:pPr>
        <w:pStyle w:val="ListBullet"/>
        <w:spacing w:after="40"/>
      </w:pPr>
      <w:r>
        <w:rPr>
          <w:i/>
        </w:rPr>
        <w:t>Minggu 9 (5 JP):</w:t>
      </w:r>
      <w:r>
        <w:t xml:space="preserve"> Ancaman Lingkungan &amp; Upaya Konservasi Keanekaragaman Hayati.</w:t>
      </w:r>
    </w:p>
    <w:p>
      <w:pPr>
        <w:pStyle w:val="ListBullet"/>
        <w:spacing w:after="40"/>
      </w:pPr>
      <w:r>
        <w:rPr>
          <w:b/>
        </w:rPr>
        <w:t>Minggu 10: Asesmen Sumatif Tengah Semester (STS - 5 JP)</w:t>
      </w:r>
    </w:p>
    <w:p>
      <w:pPr>
        <w:pStyle w:val="ListBullet"/>
        <w:spacing w:after="40"/>
      </w:pPr>
      <w:r>
        <w:rPr>
          <w:b/>
        </w:rPr>
        <w:t>Minggu 11 - 15: Bab 7 (Bumi dan Tata Surya - 25 JP)</w:t>
      </w:r>
    </w:p>
    <w:p>
      <w:pPr>
        <w:pStyle w:val="ListBullet"/>
        <w:spacing w:after="40"/>
      </w:pPr>
      <w:r>
        <w:rPr>
          <w:i/>
        </w:rPr>
        <w:t>Minggu 11 (5 JP):</w:t>
      </w:r>
      <w:r>
        <w:t xml:space="preserve"> Karakteristik Planet Terestrial vs Jovian (IAU Standard).</w:t>
      </w:r>
    </w:p>
    <w:p>
      <w:pPr>
        <w:pStyle w:val="ListBullet"/>
        <w:spacing w:after="40"/>
      </w:pPr>
      <w:r>
        <w:rPr>
          <w:i/>
        </w:rPr>
        <w:t>Minggu 12 (5 JP):</w:t>
      </w:r>
      <w:r>
        <w:t xml:space="preserve"> </w:t>
      </w:r>
      <w:r>
        <w:rPr>
          <w:b/>
        </w:rPr>
        <w:t>Proyek Tali Jarak Kosmik</w:t>
      </w:r>
      <w:r>
        <w:t xml:space="preserve"> (Skala Tata Surya 5 meter).</w:t>
      </w:r>
    </w:p>
    <w:p>
      <w:pPr>
        <w:pStyle w:val="ListBullet"/>
        <w:spacing w:after="40"/>
      </w:pPr>
      <w:r>
        <w:rPr>
          <w:i/>
        </w:rPr>
        <w:t>Minggu 13 (5 JP):</w:t>
      </w:r>
      <w:r>
        <w:t xml:space="preserve"> Gerak Rotasi-Revolusi Bumi &amp; Siang-Malam.</w:t>
      </w:r>
    </w:p>
    <w:p>
      <w:pPr>
        <w:pStyle w:val="ListBullet"/>
        <w:spacing w:after="40"/>
      </w:pPr>
      <w:r>
        <w:rPr>
          <w:i/>
        </w:rPr>
        <w:t>Minggu 14 (5 JP):</w:t>
      </w:r>
      <w:r>
        <w:t xml:space="preserve"> Gerak Bulan &amp; Gerhana (Matahari &amp; Bulan).</w:t>
      </w:r>
    </w:p>
    <w:p>
      <w:pPr>
        <w:pStyle w:val="ListBullet"/>
        <w:spacing w:after="40"/>
      </w:pPr>
      <w:r>
        <w:rPr>
          <w:i/>
        </w:rPr>
        <w:t>Minggu 15 (5 JP):</w:t>
      </w:r>
      <w:r>
        <w:t xml:space="preserve"> Review Tata Surya &amp; Evaluasi Bab 7.</w:t>
      </w:r>
    </w:p>
    <w:p>
      <w:pPr>
        <w:pStyle w:val="ListBullet"/>
        <w:spacing w:after="40"/>
      </w:pPr>
      <w:r>
        <w:rPr>
          <w:b/>
        </w:rPr>
        <w:t>Minggu 16: Asesmen Sumatif Akhir Semester (SAS) &amp; Pengisian Rapor (5 JP)</w:t>
      </w:r>
    </w:p>
    <w:p>
      <w:pPr>
        <w:spacing w:after="120"/>
      </w:pPr>
      <w:r>
        <w:t>---</w:t>
      </w:r>
    </w:p>
    <w:p>
      <w:pPr>
        <w:spacing w:after="120"/>
      </w:pPr>
      <w:r>
        <w:rPr>
          <w:i/>
        </w:rPr>
        <w:t>Dokumen Prota &amp; Promes ini dikelola secara otomatis di bawah Obsidian Vault Dave-Wiki dengan struktur PARA.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