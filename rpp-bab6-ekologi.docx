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Rencana Pelaksanaan Pembelajaran (RPP) / Modul Ajar Kurikulum Merdeka (V2)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Bab 6: Ekologi dan Keanekaragaman Hayati Indonesia (Kelas VII SMP)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1. Identitas &amp; Peta Kompetensi</w:t>
      </w:r>
    </w:p>
    <w:p>
      <w:pPr>
        <w:pStyle w:val="ListBullet"/>
        <w:spacing w:after="40"/>
      </w:pPr>
      <w:r>
        <w:rPr>
          <w:b/>
        </w:rPr>
        <w:t>Sekolah:</w:t>
      </w:r>
      <w:r>
        <w:t xml:space="preserve"> SMP PGII 1 Bandung</w:t>
      </w:r>
    </w:p>
    <w:p>
      <w:pPr>
        <w:pStyle w:val="ListBullet"/>
        <w:spacing w:after="40"/>
      </w:pPr>
      <w:r>
        <w:rPr>
          <w:b/>
        </w:rPr>
        <w:t>Mata Pelajaran:</w:t>
      </w:r>
      <w:r>
        <w:t xml:space="preserve"> Ilmu Pengetahuan Alam (IPA)</w:t>
      </w:r>
    </w:p>
    <w:p>
      <w:pPr>
        <w:pStyle w:val="ListBullet"/>
        <w:spacing w:after="40"/>
      </w:pPr>
      <w:r>
        <w:rPr>
          <w:b/>
        </w:rPr>
        <w:t>Fase / Kelas / Semester:</w:t>
      </w:r>
      <w:r>
        <w:t xml:space="preserve"> Fase D / Kelas VII / Semester 2</w:t>
      </w:r>
    </w:p>
    <w:p>
      <w:pPr>
        <w:pStyle w:val="ListBullet"/>
        <w:spacing w:after="40"/>
      </w:pPr>
      <w:r>
        <w:rPr>
          <w:b/>
        </w:rPr>
        <w:t>Alokasi Waktu:</w:t>
      </w:r>
      <w:r>
        <w:t xml:space="preserve"> 5 Minggu (25 JP x 40 Menit)</w:t>
      </w:r>
    </w:p>
    <w:p>
      <w:pPr>
        <w:pStyle w:val="ListBullet"/>
        <w:spacing w:after="40"/>
      </w:pPr>
      <w:r>
        <w:rPr>
          <w:b/>
        </w:rPr>
        <w:t>Target Peserta Didik:</w:t>
      </w:r>
      <w:r>
        <w:t xml:space="preserve"> 8 Kelas paralel VII (masing-masing 5 JP per minggu)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A. Capaian Pembelajaran (CP) - Elemen Pemahaman IPA &amp; Keterampilan Proses</w:t>
      </w:r>
    </w:p>
    <w:p>
      <w:pPr>
        <w:pStyle w:val="ListBullet"/>
        <w:spacing w:after="40"/>
      </w:pPr>
      <w:r>
        <w:rPr>
          <w:i/>
        </w:rPr>
        <w:t>Pemahaman IPA:</w:t>
      </w:r>
      <w:r>
        <w:t xml:space="preserve"> Peserta didik mampu menganalisis interaksi komponen biotik dan abiotik dalam ekosistem, rantai dan jaring-jaring makanan, serta pentingnya pelestarian keanekaragaman hayati Indonesia.</w:t>
      </w:r>
    </w:p>
    <w:p>
      <w:pPr>
        <w:pStyle w:val="ListBullet"/>
        <w:spacing w:after="40"/>
      </w:pPr>
      <w:r>
        <w:rPr>
          <w:i/>
        </w:rPr>
        <w:t>Keterampilan Proses:</w:t>
      </w:r>
      <w:r>
        <w:t xml:space="preserve"> Merancang model jaring-jaring makanan, melakukan eksplorasi lapangan untuk mendata interaksi makhluk hidup, memproses estimasi populasi kuantitatif menggunakan metode sampling kuadrat, serta merumuskan aksi kampanye lingkungan.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B. Tujuan Pembelajaran (TP)</w:t>
      </w:r>
    </w:p>
    <w:p>
      <w:pPr>
        <w:pStyle w:val="ListNumber"/>
        <w:spacing w:after="40"/>
      </w:pPr>
      <w:r>
        <w:rPr>
          <w:b/>
        </w:rPr>
        <w:t>TP 6.1:</w:t>
      </w:r>
      <w:r>
        <w:t xml:space="preserve"> Mengidentifikasi komponen biotik dan abiotik dalam suatu ekosistem serta menganalisis peran masing-masing komponen.</w:t>
      </w:r>
    </w:p>
    <w:p>
      <w:pPr>
        <w:pStyle w:val="ListNumber"/>
        <w:spacing w:after="40"/>
      </w:pPr>
      <w:r>
        <w:rPr>
          <w:b/>
        </w:rPr>
        <w:t>TP 6.2:</w:t>
      </w:r>
      <w:r>
        <w:t xml:space="preserve"> Menganalisis aliran energi melalui pembuatan model jaring-jaring makanan dan piramida ekologi.</w:t>
      </w:r>
    </w:p>
    <w:p>
      <w:pPr>
        <w:pStyle w:val="ListNumber"/>
        <w:spacing w:after="40"/>
      </w:pPr>
      <w:r>
        <w:rPr>
          <w:b/>
        </w:rPr>
        <w:t>TP 6.3:</w:t>
      </w:r>
      <w:r>
        <w:t xml:space="preserve"> Melakukan estimasi kepadatan populasi organisme di halaman sekolah menggunakan teknik sampling kuadrat secara akurat.</w:t>
      </w:r>
    </w:p>
    <w:p>
      <w:pPr>
        <w:pStyle w:val="ListNumber"/>
        <w:spacing w:after="40"/>
      </w:pPr>
      <w:r>
        <w:rPr>
          <w:b/>
        </w:rPr>
        <w:t>TP 6.4:</w:t>
      </w:r>
      <w:r>
        <w:t xml:space="preserve"> Mengidentifikasi karakteristik bioma dan keanekaragaman hayati Indonesia (Garis Wallace &amp; Weber) serta merumuskan ide pelestariannya.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C. Strategi Gamifikasi (Petualangan Ilmuwan)</w:t>
      </w:r>
    </w:p>
    <w:p>
      <w:pPr>
        <w:pStyle w:val="ListBullet"/>
        <w:spacing w:after="40"/>
      </w:pPr>
      <w:r>
        <w:rPr>
          <w:b/>
        </w:rPr>
        <w:t>Misi Utama (Main Quest):</w:t>
      </w:r>
      <w:r>
        <w:t xml:space="preserve"> Sensus Kepadatan Populasi Kuadrat (+100 XP)</w:t>
      </w:r>
    </w:p>
    <w:p>
      <w:pPr>
        <w:pStyle w:val="ListBullet"/>
        <w:spacing w:after="40"/>
      </w:pPr>
      <w:r>
        <w:rPr>
          <w:b/>
        </w:rPr>
        <w:t>Lencana Akademik:</w:t>
      </w:r>
      <w:r>
        <w:t xml:space="preserve"> 📐 </w:t>
      </w:r>
      <w:r>
        <w:rPr>
          <w:b/>
        </w:rPr>
        <w:t>Pilar Ekologi</w:t>
      </w:r>
      <w:r>
        <w:t xml:space="preserve"> (Lulus Quest Sheet Sampling Kuadrat secara akurat dan rapi)</w:t>
      </w:r>
    </w:p>
    <w:p>
      <w:pPr>
        <w:pStyle w:val="ListBullet"/>
        <w:spacing w:after="40"/>
      </w:pPr>
      <w:r>
        <w:rPr>
          <w:b/>
        </w:rPr>
        <w:t>Peluang Lencana Karakter: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</w:t>
      </w:r>
      <w:r>
        <w:t xml:space="preserve"> (Gulungan tali rafia dikembalikan rapi dan bebas sampah plastik di taman)</w:t>
      </w:r>
    </w:p>
    <w:p>
      <w:pPr>
        <w:pStyle w:val="ListBullet"/>
        <w:spacing w:after="40"/>
      </w:pPr>
      <w:r>
        <w:t xml:space="preserve">👑 </w:t>
      </w:r>
      <w:r>
        <w:rPr>
          <w:b/>
        </w:rPr>
        <w:t>Chief Alchemist</w:t>
      </w:r>
      <w:r>
        <w:t xml:space="preserve"> (Mengatur penempatan sudut plot rafia secara tenang di lapangan)</w:t>
      </w:r>
    </w:p>
    <w:p>
      <w:pPr>
        <w:pStyle w:val="ListBullet"/>
        <w:spacing w:after="40"/>
      </w:pPr>
      <w:r>
        <w:t xml:space="preserve">🛡️ </w:t>
      </w:r>
      <w:r>
        <w:rPr>
          <w:b/>
        </w:rPr>
        <w:t>Guardian Angel</w:t>
      </w:r>
      <w:r>
        <w:t xml:space="preserve"> (Berbagi pasak penahan tali kepada kelompok lain)</w:t>
      </w:r>
    </w:p>
    <w:p>
      <w:pPr>
        <w:pStyle w:val="ListBullet"/>
        <w:spacing w:after="40"/>
      </w:pPr>
      <w:r>
        <w:t xml:space="preserve">⚡ </w:t>
      </w:r>
      <w:r>
        <w:rPr>
          <w:b/>
        </w:rPr>
        <w:t>Fast Responder</w:t>
      </w:r>
      <w:r>
        <w:t xml:space="preserve"> (Paling cepat menghitung populasi organisme dalam plot)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D. Media &amp; Sumber Belajar</w:t>
      </w:r>
    </w:p>
    <w:p>
      <w:pPr>
        <w:pStyle w:val="ListBullet"/>
        <w:spacing w:after="40"/>
      </w:pPr>
      <w:r>
        <w:t>Buku Paket IPA Kelas VII (Kemendikbudristek).</w:t>
      </w:r>
    </w:p>
    <w:p>
      <w:pPr>
        <w:pStyle w:val="ListBullet"/>
        <w:spacing w:after="40"/>
      </w:pPr>
      <w:r>
        <w:t xml:space="preserve">Lembar Kerja Murid: </w:t>
      </w:r>
      <w:r>
        <w:rPr>
          <w:color w:val="0066CC"/>
          <w:u w:val="single"/>
        </w:rPr>
        <w:t>rencana-pembelajaran-v2/worksheets/quest-bab6-sampling-kuadrat</w:t>
      </w:r>
      <w:r>
        <w:t>.</w:t>
      </w:r>
    </w:p>
    <w:p>
      <w:pPr>
        <w:pStyle w:val="ListBullet"/>
        <w:spacing w:after="40"/>
      </w:pPr>
      <w:r>
        <w:t>Bahan: Kartu gambar organisme, benang wol warna-warni, tali rafia 4 meter (diikat membentuk bujur sangkar 1x1m), pasak kayu, stopwatch HP.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2. Rincian Langkah Pembelajaran Mingguan (Flip-Flop)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5 (Semester 2): Komponen Ekosistem &amp; Jaring Makanan</w:t>
      </w:r>
    </w:p>
    <w:p>
      <w:pPr>
        <w:pStyle w:val="ListBullet"/>
        <w:spacing w:after="40"/>
      </w:pPr>
      <w:r>
        <w:rPr>
          <w:b/>
        </w:rPr>
        <w:t>Pertemuan A (2 JP - 80 Menit): Model Inquiry-Based Learning (Jaring Wol Energi)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membacakan studi kasus punahnya predator harimau di suatu hutan lindung yang menyebabkan populasi babi hutan meledak merusak kebun warga. Guru bertanya: "Bagaimana kepunahan satu hewan bisa merusak nasib tumbuhan di hutan?"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Menjelaskan rantai makanan, jaring-jaring makanan, produsen, konsumen, dan pengurai. Membagikan kartu nama organisme kepada murid. Memandu murid melempar gulungan benang wol antar-murid membentuk jaring-jaring makanan yang rumit.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Guru menggunting satu tali benang wol (mensimulasikan kepunahan satu spesies) dan meminta murid yang benangnya melonggar untuk angkat tangan. Menjelaskan konsep instabilitas ekosistem.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Menganalisis dampak hilangnya predator terhadap ekosistem kebun warga.</w:t>
      </w:r>
    </w:p>
    <w:p>
      <w:pPr>
        <w:pStyle w:val="ListNumber"/>
        <w:spacing w:after="40"/>
      </w:pPr>
      <w:r>
        <w:t>Memegang kartu organisme (misal: padi, ulat, ayam, elang), menangkap benang wol dari organisme yang dimakannya, dan meregangkan benang membentuk jaring makanan raksasa di kelas.</w:t>
      </w:r>
    </w:p>
    <w:p>
      <w:pPr>
        <w:pStyle w:val="ListNumber"/>
        <w:spacing w:after="40"/>
      </w:pPr>
      <w:r>
        <w:t>Mengisi analisis keseimbangan jaring-jaring makanan di buku tulis.</w:t>
      </w:r>
    </w:p>
    <w:p>
      <w:pPr>
        <w:pStyle w:val="ListBullet"/>
        <w:spacing w:after="40"/>
      </w:pPr>
      <w:r>
        <w:rPr>
          <w:b/>
        </w:rPr>
        <w:t>Pertemuan B (3 JP - 120 Menit): Model Roleplay Kinetik (Praktikum Penyaluran Energi 10%)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Menjelaskan simulasi transfer energi matahari ke produsen hingga konsumen puncak berdasarkan Hukum 10% Lindeman.</w:t>
      </w:r>
    </w:p>
    <w:p>
      <w:pPr>
        <w:pStyle w:val="ListNumber"/>
        <w:spacing w:after="40"/>
      </w:pPr>
      <w:r>
        <w:rPr>
          <w:b/>
        </w:rPr>
        <w:t>Eksperimen Roleplay (80 Menit):</w:t>
      </w:r>
      <w:r>
        <w:t xml:space="preserve"> Membagikan tag nama peran (Matahari, Padi, Belalang, Katak, Ular). Menyediakan 100 bola kertas (sebagai energi).</w:t>
      </w:r>
    </w:p>
    <w:p>
      <w:pPr>
        <w:pStyle w:val="ListBullet"/>
        <w:spacing w:after="40"/>
      </w:pPr>
      <w:r>
        <w:t>Matahari memberikan 100 bola ke Padi.</w:t>
      </w:r>
    </w:p>
    <w:p>
      <w:pPr>
        <w:pStyle w:val="ListBullet"/>
        <w:spacing w:after="40"/>
      </w:pPr>
      <w:r>
        <w:t>Padi mentransfer 10% (10 bola) ke Belalang. Sisa 90 bola dibuang ke wadah "kalor panas".</w:t>
      </w:r>
    </w:p>
    <w:p>
      <w:pPr>
        <w:pStyle w:val="ListBullet"/>
        <w:spacing w:after="40"/>
      </w:pPr>
      <w:r>
        <w:t>Belalang mentransfer 10% (1 bola) ke Katak, dst.</w:t>
      </w:r>
    </w:p>
    <w:p>
      <w:pPr>
        <w:pStyle w:val="ListNumber"/>
        <w:spacing w:after="40"/>
      </w:pPr>
      <w:r>
        <w:rPr>
          <w:b/>
        </w:rPr>
        <w:t>Explain &amp; Cleanup (25 Menit):</w:t>
      </w:r>
      <w:r>
        <w:t xml:space="preserve"> Kembali ke kelas, memandu analisis: Mengapa puncak piramida jumlah hewannya sedikit? (Karena energi yang tersisa di puncak trofik sangat tipis). Memandu pembersihan bola kertas.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Memahami tata cara simulasi pembagian bola kertas energi.</w:t>
      </w:r>
    </w:p>
    <w:p>
      <w:pPr>
        <w:pStyle w:val="ListNumber"/>
        <w:spacing w:after="40"/>
      </w:pPr>
      <w:r>
        <w:t>Memperagakan transfer energi antartingkat trofik secara kuantitatif sesuai hukum 10% energi.</w:t>
      </w:r>
    </w:p>
    <w:p>
      <w:pPr>
        <w:pStyle w:val="ListNumber"/>
        <w:spacing w:after="40"/>
      </w:pPr>
      <w:r>
        <w:t>Menggambar piramida energi di buku log berdasarkan hasil simulasi bola kertas.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6 (Semester 2): Interaksi Antar Komponen Biotik</w:t>
      </w:r>
    </w:p>
    <w:p>
      <w:pPr>
        <w:pStyle w:val="ListBullet"/>
        <w:spacing w:after="40"/>
      </w:pPr>
      <w:r>
        <w:rPr>
          <w:b/>
        </w:rPr>
        <w:t>Pertemuan A (2 JP - 80 Menit): Model Case-Based Learning (Klasifikasi Simbiosis)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Menunjukkan foto ikan badut berlindung di anemon laut dan foto kutu kepala menghisap darah manusia. Guru bertanya: "Kedua foto menunjukkan interaksi antarspesies. Apa perbedaan dampak interaksi tersebut bagi ikan badut vs bagi kutu kepala?"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Menjelaskan jenis interaksi: Simbiosis Mutualisme (+/+), Komensalisme (+/0), Parasitisme (+/-), serta Kompetisi (-/-) dan Predasi. Kelompok menyortir 8 kasus hubungan interaksi biologi di buku tulis.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Memandu pleno jawaban kelompok.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Menganalisis perbedaan dampak keuntungan/kerugian interaksi secara kritis.</w:t>
      </w:r>
    </w:p>
    <w:p>
      <w:pPr>
        <w:pStyle w:val="ListNumber"/>
        <w:spacing w:after="40"/>
      </w:pPr>
      <w:r>
        <w:t>Mengelompokkan 8 kasus simbiosis ke dalam tabel klasifikasi di buku catatan.</w:t>
      </w:r>
    </w:p>
    <w:p>
      <w:pPr>
        <w:pStyle w:val="ListNumber"/>
        <w:spacing w:after="40"/>
      </w:pPr>
      <w:r>
        <w:t>Menyampaikan sanggahan ilmiah di kelas.</w:t>
      </w:r>
    </w:p>
    <w:p>
      <w:pPr>
        <w:pStyle w:val="ListBullet"/>
        <w:spacing w:after="40"/>
      </w:pPr>
      <w:r>
        <w:rPr>
          <w:b/>
        </w:rPr>
        <w:t>Pertemuan B (3 JP - 120 Menit): Model POE - Predict, Observe, Explain (Praktikum Berburu Simbiosis Halaman Sekolah)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Predict (15 Menit):</w:t>
      </w:r>
      <w:r>
        <w:t xml:space="preserve"> Guru menanyakan: "Apakah ada bukti simbiosis yang hidup di halaman sekolah kita? Tuliskan prediksimu."</w:t>
      </w:r>
    </w:p>
    <w:p>
      <w:pPr>
        <w:pStyle w:val="ListNumber"/>
        <w:spacing w:after="40"/>
      </w:pPr>
      <w:r>
        <w:rPr>
          <w:b/>
        </w:rPr>
        <w:t>Observe (80 Menit):</w:t>
      </w:r>
      <w:r>
        <w:t xml:space="preserve"> Memandu kelompok mengeksplorasi taman sekolah. Mengarahkan siswa mencari bukti fisik simbiosis (semut hitam bersimbiosis dengan kutu daun pada tanaman cabe liar, benalu pada pohon mangga).</w:t>
      </w:r>
    </w:p>
    <w:p>
      <w:pPr>
        <w:pStyle w:val="ListNumber"/>
        <w:spacing w:after="40"/>
      </w:pPr>
      <w:r>
        <w:rPr>
          <w:b/>
        </w:rPr>
        <w:t>Explain &amp; Cleanup (25 Menit):</w:t>
      </w:r>
      <w:r>
        <w:t xml:space="preserve"> Kembali ke kelas, meminta kelompok menyusun sketsa interaksi temuan mereka dan mempresentasikannya di papan tulis.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Menuliskan prediksi temuan simbiosis sekolah di buku tulis.</w:t>
      </w:r>
    </w:p>
    <w:p>
      <w:pPr>
        <w:pStyle w:val="ListNumber"/>
        <w:spacing w:after="40"/>
      </w:pPr>
      <w:r>
        <w:t>Mengeksplorasi taman secara tertib, mencatat detail tanaman inang dan organisme yang berinteraksi (Observasi).</w:t>
      </w:r>
    </w:p>
    <w:p>
      <w:pPr>
        <w:pStyle w:val="ListNumber"/>
        <w:spacing w:after="40"/>
      </w:pPr>
      <w:r>
        <w:t>Menentukan jenis simbiosis temuan lapangan dan menjelaskannya pada buku log (Explain).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7 (Semester 2): Misi Sampling Kuantitatif Kuadrat (Asesmen Sumatif)</w:t>
      </w:r>
    </w:p>
    <w:p>
      <w:pPr>
        <w:pStyle w:val="ListBullet"/>
        <w:spacing w:after="40"/>
      </w:pPr>
      <w:r>
        <w:rPr>
          <w:b/>
        </w:rPr>
        <w:t>Pertemuan A (2 JP - 80 Menit): Model Flipped Classroom (Logika Estimasi Kepadatan)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Bagaimana dinas kehutanan memperkirakan jumlah bibit pohon liar di area hutan lindung seluas 5 hektar tanpa harus menghitungnya satu per satu secara melelahkan?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Menjelaskan metode sampling kuadrat. Menjelaskan rumus Kepadatan Populasi = Jumlah Individu / Luas Plot (1m x 1m = 1 m²). Membagikan lembar </w:t>
      </w:r>
      <w:r>
        <w:rPr>
          <w:color w:val="0066CC"/>
          <w:u w:val="single"/>
        </w:rPr>
        <w:t>rencana-pembelajaran-v2/worksheets/quest-bab6-sampling-kuadrat</w:t>
      </w:r>
      <w:r>
        <w:t>. Memandu pembagian tugas tim lapangan.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Menerangkan etika pelemparan plot kuadrat secara acak (</w:t>
      </w:r>
      <w:r>
        <w:rPr>
          <w:i/>
        </w:rPr>
        <w:t>random sampling</w:t>
      </w:r>
      <w:r>
        <w:t>).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Memahami efisiensi metode sampling kuadrat untuk populasi padat.</w:t>
      </w:r>
    </w:p>
    <w:p>
      <w:pPr>
        <w:pStyle w:val="ListNumber"/>
        <w:spacing w:after="40"/>
      </w:pPr>
      <w:r>
        <w:t>Membaca lembar Quest Sheet, merencanakan tugas Scout (pemasang tali rafia), Recorder (pencatat sensus), dan Analyst (penghitung kerapatan).</w:t>
      </w:r>
    </w:p>
    <w:p>
      <w:pPr>
        <w:pStyle w:val="ListNumber"/>
        <w:spacing w:after="40"/>
      </w:pPr>
      <w:r>
        <w:t>Menyiapkan gulungan tali rafia 4 meter yang telah diukur kelilingnya.</w:t>
      </w:r>
    </w:p>
    <w:p>
      <w:pPr>
        <w:pStyle w:val="ListBullet"/>
        <w:spacing w:after="40"/>
      </w:pPr>
      <w:r>
        <w:rPr>
          <w:b/>
        </w:rPr>
        <w:t>Pertemuan B (3 JP - 120 Menit): Model ADI Practical Lab (Misi Sampling Kuadrat Halaman Sekolah)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(10 Menit):</w:t>
      </w:r>
      <w:r>
        <w:t xml:space="preserve"> Menegaskan larangan merusak ekosistem tanah saat penancapan pasak.</w:t>
      </w:r>
    </w:p>
    <w:p>
      <w:pPr>
        <w:pStyle w:val="ListNumber"/>
        <w:spacing w:after="40"/>
      </w:pPr>
      <w:r>
        <w:rPr>
          <w:b/>
        </w:rPr>
        <w:t>Eksplorasi Lapangan (70 Menit):</w:t>
      </w:r>
      <w:r>
        <w:t xml:space="preserve"> Mengawasi jalannya penancapan plot rafia di taman sekolah. Mengarahkan teknik penghitungan populasi biotik (contoh: rumput teki, semut liar) di dalam area persegi 1x1m.</w:t>
      </w:r>
    </w:p>
    <w:p>
      <w:pPr>
        <w:pStyle w:val="ListNumber"/>
        <w:spacing w:after="40"/>
      </w:pPr>
      <w:r>
        <w:rPr>
          <w:b/>
        </w:rPr>
        <w:t>Peer-QC &amp; Pleno (40 Menit):</w:t>
      </w:r>
      <w:r>
        <w:t xml:space="preserve"> Memandu proses gulung tali rafia dan pembersihan taman. Memverifikasi kelogisan data kepadatan populasi kelompok. Memberikan stempel kelulusan lencana </w:t>
      </w:r>
      <w:r>
        <w:rPr>
          <w:b/>
        </w:rPr>
        <w:t>Pilar Ekologi</w:t>
      </w:r>
      <w:r>
        <w:t xml:space="preserve"> (+100 XP) bagi kelompok yang berhasil.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Menuju lapangan sekolah, meletakkan plot rafia 1x1m secara acak di tanah, menancapkan pasak penahan sudut, mengukur suhu udara luar.</w:t>
      </w:r>
    </w:p>
    <w:p>
      <w:pPr>
        <w:pStyle w:val="ListNumber"/>
        <w:spacing w:after="40"/>
      </w:pPr>
      <w:r>
        <w:t>Menghitung jumlah organisme biotik di dalam area plot (rumput, semut, semak kecil), menghitung kerapatan per m², mencatat data abiotik (kelembapan tanah, suhu).</w:t>
      </w:r>
    </w:p>
    <w:p>
      <w:pPr>
        <w:pStyle w:val="ListNumber"/>
        <w:spacing w:after="40"/>
      </w:pPr>
      <w:r>
        <w:t xml:space="preserve">Mengisi laporan ADI (Klaim dominansi spesies, Bukti angka kepadatan, Penalaran pengaruh abiotik terhadap sebaran biotik) pada Quest Sheet. Melakukan Peer-QC kebersihan plot, mengumpulkan berkas, dan meminta cap Lencana </w:t>
      </w:r>
      <w:r>
        <w:rPr>
          <w:b/>
        </w:rPr>
        <w:t>Pilar Ekologi</w:t>
      </w:r>
      <w:r>
        <w:t>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8 (Semester 2): Peta Bioma &amp; Distribusi Fauna Indonesia</w:t>
      </w:r>
    </w:p>
    <w:p>
      <w:pPr>
        <w:pStyle w:val="ListBullet"/>
        <w:spacing w:after="40"/>
      </w:pPr>
      <w:r>
        <w:rPr>
          <w:b/>
        </w:rPr>
        <w:t>Pertemuan A (2 JP - 80 Menit): Model Inquiry-Based Learning (Garis Wallace &amp; Weber)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Mengapa satwa di bagian barat Indonesia berbadan besar dan menyusui (Gajah, Orangutan), sedangkan di bagian timur berupa burung berbulu indah dan berkantung (Cendrawasih, Kanguru Pohon)?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Menjelaskan pemisahan zoogeografi Indonesia: Zona Asiatis (barat), Peralihan (tengah), Australis (timur) yang dibatasi Garis Wallace dan Weber.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Kuis kecepatan mengelompokkan nama hewan ke zonanya di buku tulis.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Mengamati perbedaan fisik fauna asiatis vs australis.</w:t>
      </w:r>
    </w:p>
    <w:p>
      <w:pPr>
        <w:pStyle w:val="ListNumber"/>
        <w:spacing w:after="40"/>
      </w:pPr>
      <w:r>
        <w:t>Mengelompokkan 10 hewan khas Indonesia ke dalam Zona Barat, Tengah, atau Timur di buku log.</w:t>
      </w:r>
    </w:p>
    <w:p>
      <w:pPr>
        <w:pStyle w:val="ListNumber"/>
        <w:spacing w:after="40"/>
      </w:pPr>
      <w:r>
        <w:t>Menyampaikan argumen sebaran geologi masa lalu (Paparan Sunda vs Sahul).</w:t>
      </w:r>
    </w:p>
    <w:p>
      <w:pPr>
        <w:pStyle w:val="ListBullet"/>
        <w:spacing w:after="40"/>
      </w:pPr>
      <w:r>
        <w:rPr>
          <w:b/>
        </w:rPr>
        <w:t>Pertemuan B (3 JP - 120 Menit): Model PjBL-Lite (Praktikum Pemetaan Fauna Endemik)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Tantangan: "Petakan sebaran satwa endemik Indonesia pada peta buta besar kelompok secara presisi menggunakan kartu tempel dalam waktu 60 menit!"</w:t>
      </w:r>
    </w:p>
    <w:p>
      <w:pPr>
        <w:pStyle w:val="ListNumber"/>
        <w:spacing w:after="40"/>
      </w:pPr>
      <w:r>
        <w:rPr>
          <w:b/>
        </w:rPr>
        <w:t>Eksplorasi &amp; Tempel (80 Menit):</w:t>
      </w:r>
      <w:r>
        <w:t xml:space="preserve"> Membagikan peta buta Indonesia dan kartu gambar hewan. Mengawasi kerapian penempelan. Menilai estetika kelompok (Lencana </w:t>
      </w:r>
      <w:r>
        <w:rPr>
          <w:b/>
        </w:rPr>
        <w:t>Creative Artisan</w:t>
      </w:r>
      <w:r>
        <w:t>).</w:t>
      </w:r>
    </w:p>
    <w:p>
      <w:pPr>
        <w:pStyle w:val="ListNumber"/>
        <w:spacing w:after="40"/>
      </w:pPr>
      <w:r>
        <w:rPr>
          <w:b/>
        </w:rPr>
        <w:t>Defense &amp; Cleanup (25 Menit):</w:t>
      </w:r>
      <w:r>
        <w:t xml:space="preserve"> Uji acak geografi fauna. Memandu pengumpulan sisa lem &amp; kertas.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Mengidentifikasi asal pulau satwa endemik (misal: Komodo di NTT, Anoa di Sulawesi).</w:t>
      </w:r>
    </w:p>
    <w:p>
      <w:pPr>
        <w:pStyle w:val="ListNumber"/>
        <w:spacing w:after="40"/>
      </w:pPr>
      <w:r>
        <w:t>Menempelkan kartu satwa pada koordinat yang tepat di peta buta besar kelompok.</w:t>
      </w:r>
    </w:p>
    <w:p>
      <w:pPr>
        <w:pStyle w:val="ListNumber"/>
        <w:spacing w:after="40"/>
      </w:pPr>
      <w:r>
        <w:t>Mempresentasikan peta fauna kelompok di hadapan kelas dan merapikan alat lem.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9 (Semester 2): Ancaman Ekosistem &amp; Kampanye Lingkungan</w:t>
      </w:r>
    </w:p>
    <w:p>
      <w:pPr>
        <w:pStyle w:val="ListBullet"/>
        <w:spacing w:after="40"/>
      </w:pPr>
      <w:r>
        <w:rPr>
          <w:b/>
        </w:rPr>
        <w:t>Pertemuan A (2 JP - 80 Menit):</w:t>
      </w:r>
      <w:r>
        <w:t xml:space="preserve"> Analisis studi kasus dampak limbah plastik di laut Indonesia.</w:t>
      </w:r>
    </w:p>
    <w:p>
      <w:pPr>
        <w:pStyle w:val="ListBullet"/>
        <w:spacing w:after="40"/>
      </w:pPr>
      <w:r>
        <w:rPr>
          <w:b/>
        </w:rPr>
        <w:t>Pertemuan B (3 JP - 120 Menit):</w:t>
      </w:r>
      <w:r>
        <w:t xml:space="preserve"> Merancang slogan/infografis kampanye konservasi hijau menggunakan bahan kertas bekas/kardus.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