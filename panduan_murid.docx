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🎮 Panduan Memulai Petualangan Kelas IPA VII</w:t>
      </w:r>
    </w:p>
    <w:p>
      <w:pPr>
        <w:spacing w:after="120"/>
      </w:pPr>
      <w:r>
        <w:rPr>
          <w:b/>
        </w:rPr>
        <w:t>Selamat Datang di Dunia Penyelidikan IPA!</w:t>
      </w:r>
    </w:p>
    <w:p>
      <w:pPr>
        <w:spacing w:after="120"/>
      </w:pPr>
      <w:r>
        <w:t xml:space="preserve">Halo para Petualang Muda! Mulai hari ini, kelas IPA kita bukan lagi kelas biasa. Kelas ini adalah </w:t>
      </w:r>
      <w:r>
        <w:rPr>
          <w:b/>
        </w:rPr>
        <w:t>Science Guild (Serikat Sains)</w:t>
      </w:r>
      <w:r>
        <w:t xml:space="preserve"> tempat kamu akan berlatih, bereksperimen, dan memecahkan berbagai tantangan ilmiah untuk naik level dari seorang </w:t>
      </w:r>
      <w:r>
        <w:rPr>
          <w:b/>
        </w:rPr>
        <w:t>Trainee</w:t>
      </w:r>
      <w:r>
        <w:t xml:space="preserve"> menjadi </w:t>
      </w:r>
      <w:r>
        <w:rPr>
          <w:b/>
        </w:rPr>
        <w:t>Grand Alchemist</w:t>
      </w:r>
      <w:r>
        <w:t>!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Bagaimana Cara Bermain?</w:t>
      </w:r>
    </w:p>
    <w:p>
      <w:pPr>
        <w:spacing w:after="120"/>
      </w:pPr>
      <w:r>
        <w:t xml:space="preserve">Seluruh rekor petualanganmu dikelola secara mandiri oleh sistem </w:t>
      </w:r>
      <w:r>
        <w:rPr>
          <w:b/>
        </w:rPr>
        <w:t>Portal Serikat Sains</w:t>
      </w:r>
      <w:r>
        <w:t>. Kamu bisa login kapan saja menggunakan akunmu untuk melihat jumlah perolehan XP, level petualangan, lencana (badges) yang didapatkan, dan posisi timmu di papan peringkat (leaderboard) kelas!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1. Kumpulkan XP (Experience Points) untuk Naik Level!</w:t>
      </w:r>
    </w:p>
    <w:p>
      <w:pPr>
        <w:spacing w:after="120"/>
      </w:pPr>
      <w:r>
        <w:t>Setiap aktivitas di kelas akan memberikanmu XP. Berikut adalah cara mengumpulkannya:</w:t>
      </w:r>
    </w:p>
    <w:p>
      <w:pPr>
        <w:pStyle w:val="ListBullet"/>
        <w:spacing w:after="40"/>
      </w:pPr>
      <w:r>
        <w:rPr>
          <w:b/>
        </w:rPr>
        <w:t>Misi Utama (Main Quest) - 100 XP per Bab:</w:t>
      </w:r>
      <w:r>
        <w:t xml:space="preserve"> Selesaikan praktikum kelompok dan isi </w:t>
      </w:r>
      <w:r>
        <w:rPr>
          <w:b/>
        </w:rPr>
        <w:t>Quest Sheet</w:t>
      </w:r>
      <w:r>
        <w:t xml:space="preserve"> berbasis ADI (Klaim, Bukti, Penalaran) secara lengkap dan logis.</w:t>
      </w:r>
    </w:p>
    <w:p>
      <w:pPr>
        <w:pStyle w:val="ListBullet"/>
        <w:spacing w:after="40"/>
      </w:pPr>
      <w:r>
        <w:rPr>
          <w:b/>
        </w:rPr>
        <w:t>Stempel Kehadiran (Daily Stamp) - 10 XP per Pertemuan:</w:t>
      </w:r>
      <w:r>
        <w:t xml:space="preserve"> Aktif dalam kelas dan terverifikasi hadir oleh guru untuk langsung dicatat di portal.</w:t>
      </w:r>
    </w:p>
    <w:p>
      <w:pPr>
        <w:pStyle w:val="ListBullet"/>
        <w:spacing w:after="40"/>
      </w:pPr>
      <w:r>
        <w:rPr>
          <w:b/>
        </w:rPr>
        <w:t>Misi Sampingan (Side Quests) - 20 s.d. 50 XP:</w:t>
      </w:r>
      <w:r>
        <w:t xml:space="preserve"> Selesaikan tantangan bonus dari Guru (seperti membawa botol bekas tambahan untuk alat praktikum atau merangkum berita sains menarik).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2. Naikkan Peringkat Levelmu!</w:t>
      </w:r>
    </w:p>
    <w:p>
      <w:pPr>
        <w:spacing w:after="120"/>
      </w:pPr>
      <w:r>
        <w:t>Kumpulkan XP sebanyak-banyaknya hingga akhir semester untuk mencapai level kelulusanmu:</w:t>
      </w:r>
    </w:p>
    <w:p>
      <w:pPr>
        <w:pStyle w:val="ListBullet"/>
        <w:spacing w:after="40"/>
      </w:pPr>
      <w:r>
        <w:rPr>
          <w:b/>
        </w:rPr>
        <w:t>Trainee</w:t>
      </w:r>
      <w:r>
        <w:t xml:space="preserve"> (0 - 200 XP)</w:t>
      </w:r>
    </w:p>
    <w:p>
      <w:pPr>
        <w:pStyle w:val="ListBullet"/>
        <w:spacing w:after="40"/>
      </w:pPr>
      <w:r>
        <w:rPr>
          <w:b/>
        </w:rPr>
        <w:t>Assistant Researcher</w:t>
      </w:r>
      <w:r>
        <w:t xml:space="preserve"> (201 - 500 XP)</w:t>
      </w:r>
    </w:p>
    <w:p>
      <w:pPr>
        <w:pStyle w:val="ListBullet"/>
        <w:spacing w:after="40"/>
      </w:pPr>
      <w:r>
        <w:rPr>
          <w:b/>
        </w:rPr>
        <w:t>Lead Investigator</w:t>
      </w:r>
      <w:r>
        <w:t xml:space="preserve"> (501 - 900 XP)</w:t>
      </w:r>
    </w:p>
    <w:p>
      <w:pPr>
        <w:pStyle w:val="ListBullet"/>
        <w:spacing w:after="40"/>
      </w:pPr>
      <w:r>
        <w:rPr>
          <w:b/>
        </w:rPr>
        <w:t>Grand Alchemist</w:t>
      </w:r>
      <w:r>
        <w:t xml:space="preserve"> (&gt; 900 XP) &amp;mdash; </w:t>
      </w:r>
      <w:r>
        <w:rPr>
          <w:i/>
        </w:rPr>
        <w:t>Peringkat tertinggi dengan penghargaan khusus!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🏆 Koleksi Lencana (Badges)</w:t>
      </w:r>
    </w:p>
    <w:p>
      <w:pPr>
        <w:spacing w:after="120"/>
      </w:pPr>
      <w:r>
        <w:t>Ada dua jenis lencana yang bisa kamu kumpulkan sepanjang semester ini: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Lencana Akademik (Hadiah Misi Utama)</w:t>
      </w:r>
    </w:p>
    <w:p>
      <w:pPr>
        <w:spacing w:after="120"/>
      </w:pPr>
      <w:r>
        <w:t>Selesaikan setiap bab praktikum dengan sukses untuk mendapatkan lencana resmi:</w:t>
      </w:r>
    </w:p>
    <w:p>
      <w:pPr>
        <w:pStyle w:val="ListNumber"/>
        <w:spacing w:after="40"/>
      </w:pPr>
      <w:r>
        <w:t xml:space="preserve">🪙 </w:t>
      </w:r>
      <w:r>
        <w:rPr>
          <w:b/>
        </w:rPr>
        <w:t>Detektif Sains</w:t>
      </w:r>
      <w:r>
        <w:t xml:space="preserve"> (Bab 1: Menang tantangan koin air)</w:t>
      </w:r>
    </w:p>
    <w:p>
      <w:pPr>
        <w:pStyle w:val="ListNumber"/>
        <w:spacing w:after="40"/>
      </w:pPr>
      <w:r>
        <w:t xml:space="preserve">🧪 </w:t>
      </w:r>
      <w:r>
        <w:rPr>
          <w:b/>
        </w:rPr>
        <w:t>Detektif Zat</w:t>
      </w:r>
      <w:r>
        <w:t xml:space="preserve"> (Bab 2: Memisahkan campuran pasir-garam-besi &lt; 20 menit)</w:t>
      </w:r>
    </w:p>
    <w:p>
      <w:pPr>
        <w:pStyle w:val="ListNumber"/>
        <w:spacing w:after="40"/>
      </w:pPr>
      <w:r>
        <w:t xml:space="preserve">🌡️ </w:t>
      </w:r>
      <w:r>
        <w:rPr>
          <w:b/>
        </w:rPr>
        <w:t>Pawang Kalor</w:t>
      </w:r>
      <w:r>
        <w:t xml:space="preserve"> (Bab 3: Membuat termos pelindung air panas tetap &gt; 50°C selama 45 menit)</w:t>
      </w:r>
    </w:p>
    <w:p>
      <w:pPr>
        <w:pStyle w:val="ListNumber"/>
        <w:spacing w:after="40"/>
      </w:pPr>
      <w:r>
        <w:t xml:space="preserve">🪂 </w:t>
      </w:r>
      <w:r>
        <w:rPr>
          <w:b/>
        </w:rPr>
        <w:t>Insinyur Gerak</w:t>
      </w:r>
      <w:r>
        <w:t xml:space="preserve"> (Bab 4: Membuat parasut mini dengan waktu layang &gt; 2.5 detik)</w:t>
      </w:r>
    </w:p>
    <w:p>
      <w:pPr>
        <w:pStyle w:val="ListNumber"/>
        <w:spacing w:after="40"/>
      </w:pPr>
      <w:r>
        <w:t xml:space="preserve">🍃 </w:t>
      </w:r>
      <w:r>
        <w:rPr>
          <w:b/>
        </w:rPr>
        <w:t>Master Klasifikasi</w:t>
      </w:r>
      <w:r>
        <w:t xml:space="preserve"> (Bab 5: Mengidentifikasi 5 tanaman liar memakai kunci dikotomi)</w:t>
      </w:r>
    </w:p>
    <w:p>
      <w:pPr>
        <w:pStyle w:val="ListNumber"/>
        <w:spacing w:after="40"/>
      </w:pPr>
      <w:r>
        <w:t xml:space="preserve">📐 </w:t>
      </w:r>
      <w:r>
        <w:rPr>
          <w:b/>
        </w:rPr>
        <w:t>Pilar Ekologi</w:t>
      </w:r>
      <w:r>
        <w:t xml:space="preserve"> (Bab 6: Melakukan sensus populasi halaman sekolah)</w:t>
      </w:r>
    </w:p>
    <w:p>
      <w:pPr>
        <w:pStyle w:val="ListNumber"/>
        <w:spacing w:after="40"/>
      </w:pPr>
      <w:r>
        <w:t xml:space="preserve">🌌 </w:t>
      </w:r>
      <w:r>
        <w:rPr>
          <w:b/>
        </w:rPr>
        <w:t>Penjelajah Kosmos</w:t>
      </w:r>
      <w:r>
        <w:t xml:space="preserve"> (Bab 7: Membuat model skala tali jarak planet tata surya)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Lencana Karakter &amp; Perilaku (Soft-Skills)</w:t>
      </w:r>
    </w:p>
    <w:p>
      <w:pPr>
        <w:spacing w:after="120"/>
      </w:pPr>
      <w:r>
        <w:t>Kamu tidak perlu menjadi yang terpintar untuk mendapatkan lencana ini! Tunjukkan sikap terbaikmu di kelas untuk meraih: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Keeper:</w:t>
      </w:r>
      <w:r>
        <w:t xml:space="preserve"> Diberikan kepada kelompok yang meja praktikumnya selalu bersih dan rapi selama 3 pertemuan berturut-turut.</w:t>
      </w:r>
    </w:p>
    <w:p>
      <w:pPr>
        <w:pStyle w:val="ListBullet"/>
        <w:spacing w:after="40"/>
      </w:pPr>
      <w:r>
        <w:t xml:space="preserve">👑 </w:t>
      </w:r>
      <w:r>
        <w:rPr>
          <w:b/>
        </w:rPr>
        <w:t>Chief Alchemist:</w:t>
      </w:r>
      <w:r>
        <w:t xml:space="preserve"> Diberikan kepada ketua kelompok yang memimpin teman-temannya dengan sabar, adil, dan tanpa kegaduhan.</w:t>
      </w:r>
    </w:p>
    <w:p>
      <w:pPr>
        <w:pStyle w:val="ListBullet"/>
        <w:spacing w:after="40"/>
      </w:pPr>
      <w:r>
        <w:t xml:space="preserve">🎨 </w:t>
      </w:r>
      <w:r>
        <w:rPr>
          <w:b/>
        </w:rPr>
        <w:t>Creative Artisan:</w:t>
      </w:r>
      <w:r>
        <w:t xml:space="preserve"> Diberikan kepada kelompok yang membuat diagram, mindmap, atau desain termos/parasut paling kreatif dan indah.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Angel:</w:t>
      </w:r>
      <w:r>
        <w:t xml:space="preserve"> Diberikan kepada kelompok yang secara sukarela membantu meminjamkan alat tulis/bahan atau membantu merapikan kelompok lain.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Responder:</w:t>
      </w:r>
      <w:r>
        <w:t xml:space="preserve"> Diberikan kepada petualang yang paling sigap dan cepat membereskan alat-alat praktikum kembali ke lemari penyimpanan.</w:t>
      </w:r>
    </w:p>
    <w:p>
      <w:pPr>
        <w:pStyle w:val="ListBullet"/>
        <w:spacing w:after="40"/>
      </w:pPr>
      <w:r>
        <w:t xml:space="preserve">🎤 </w:t>
      </w:r>
      <w:r>
        <w:rPr>
          <w:b/>
        </w:rPr>
        <w:t>Critique Master:</w:t>
      </w:r>
      <w:r>
        <w:t xml:space="preserve"> Diberikan kepada siswa yang mengajukan pertanyaan atau tanggapan paling kritis, cerdas, namun sopan saat sesi diskusi kelompok.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Aturan Penting Serikat (Science Guild Rules)</w:t>
      </w:r>
    </w:p>
    <w:p>
      <w:pPr>
        <w:pStyle w:val="ListNumber"/>
        <w:spacing w:after="40"/>
      </w:pPr>
      <w:r>
        <w:rPr>
          <w:b/>
        </w:rPr>
        <w:t>Gerbang Kebersihan (Peer-QC):</w:t>
      </w:r>
      <w:r>
        <w:t xml:space="preserve"> Meja kelompokmu harus diperiksa dan disetujui oleh kelompok sebelah (diverifikasi via portal) sebelum praktikum ditutup. Jika mejamu kotor, kamu tidak bisa mendapatkan XP pertemuan itu!</w:t>
      </w:r>
    </w:p>
    <w:p>
      <w:pPr>
        <w:pStyle w:val="ListNumber"/>
        <w:spacing w:after="40"/>
      </w:pPr>
      <w:r>
        <w:rPr>
          <w:b/>
        </w:rPr>
        <w:t>Kerja Sama Tim:</w:t>
      </w:r>
      <w:r>
        <w:t xml:space="preserve"> Setiap anggota kelompok memiliki peran penting (Ketua/QC, Pencari Alat, Pencatat, Penganalisis). Bantu teman sekelompokmu agar misi berhasil bersama!</w:t>
      </w:r>
    </w:p>
    <w:p>
      <w:pPr>
        <w:spacing w:after="120"/>
      </w:pPr>
      <w:r>
        <w:rPr>
          <w:i/>
        </w:rPr>
        <w:t>Selamat bertualang, mari kita taklukkan misteri sains bersama-sama!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