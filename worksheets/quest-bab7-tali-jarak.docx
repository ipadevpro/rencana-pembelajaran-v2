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 Lembar Misi Utama (Quest Sheet) - Model Skala Tali "Penjelajah Kosmos"</w:t>
      </w:r>
    </w:p>
    <w:p>
      <w:pPr>
        <w:spacing w:after="120"/>
      </w:pPr>
      <w:r>
        <w:rPr>
          <w:b/>
        </w:rPr>
        <w:t>Misi Utama Bab 7</w:t>
      </w:r>
      <w:r>
        <w:t xml:space="preserve"> | </w:t>
      </w:r>
      <w:r>
        <w:rPr>
          <w:b/>
        </w:rPr>
        <w:t>Hadiah:</w:t>
      </w:r>
      <w:r>
        <w:t xml:space="preserve"> 100 XP + Lencana </w:t>
      </w:r>
      <w:r>
        <w:rPr>
          <w:b/>
        </w:rPr>
        <w:t>Penjelajah Kosmos</w:t>
      </w:r>
    </w:p>
    <w:p>
      <w:pPr>
        <w:spacing w:after="120"/>
      </w:pPr>
      <w:r>
        <w:rPr>
          <w:b/>
        </w:rPr>
        <w:t>Kelas:</w:t>
      </w:r>
      <w:r>
        <w:t xml:space="preserve"> VII-_</w:t>
      </w:r>
      <w:r>
        <w:rPr>
          <w:b/>
        </w:rPr>
        <w:t xml:space="preserve"> | **Kelompok:** </w:t>
      </w:r>
      <w:r>
        <w:rPr>
          <w:b/>
        </w:rPr>
        <w:t>____________</w:t>
      </w:r>
      <w:r>
        <w:rPr>
          <w:b/>
        </w:rPr>
        <w:t xml:space="preserve"> | **Tanggal:** </w:t>
      </w:r>
      <w:r>
        <w:rPr>
          <w:b/>
        </w:rPr>
        <w:t>______</w:t>
      </w:r>
    </w:p>
    <w:p>
      <w:pPr>
        <w:pStyle w:val="Heading3"/>
        <w:spacing w:before="120" w:after="40"/>
      </w:pPr>
      <w:r>
        <w:rPr>
          <w:rFonts w:ascii="Geist Sans" w:hAnsi="Geist Sans"/>
          <w:color w:val="171717"/>
          <w:sz w:val="24"/>
        </w:rPr>
        <w:t>👥 Peran Anggota Tim:</w:t>
      </w:r>
    </w:p>
    <w:p>
      <w:pPr>
        <w:pStyle w:val="ListNumber"/>
        <w:spacing w:after="40"/>
      </w:pPr>
      <w:r>
        <w:rPr>
          <w:b/>
        </w:rPr>
        <w:t>___________________________ (Ketua/QC)</w:t>
      </w:r>
      <w:r>
        <w:t xml:space="preserve">  2. </w:t>
      </w:r>
      <w:r>
        <w:rPr>
          <w:b/>
        </w:rPr>
        <w:t>___________________________ (Scout)</w:t>
      </w:r>
    </w:p>
    <w:p>
      <w:pPr>
        <w:pStyle w:val="ListNumber"/>
        <w:spacing w:after="40"/>
      </w:pPr>
      <w:r>
        <w:rPr>
          <w:b/>
        </w:rPr>
        <w:t>___________________________ (Recorder)</w:t>
      </w:r>
      <w:r>
        <w:t xml:space="preserve">  4. </w:t>
      </w:r>
      <w:r>
        <w:rPr>
          <w:b/>
        </w:rPr>
        <w:t>___________________________ (Analyst)</w:t>
      </w:r>
    </w:p>
    <w:p>
      <w:pPr>
        <w:spacing w:after="120"/>
      </w:pPr>
      <w:r>
        <w:t>---</w:t>
      </w:r>
    </w:p>
    <w:p>
      <w:pPr>
        <w:pStyle w:val="Heading3"/>
        <w:spacing w:before="120" w:after="40"/>
      </w:pPr>
      <w:r>
        <w:rPr>
          <w:rFonts w:ascii="Geist Sans" w:hAnsi="Geist Sans"/>
          <w:color w:val="171717"/>
          <w:sz w:val="24"/>
        </w:rPr>
        <w:t>1. MISSION BRIEF (Tantangan)</w:t>
      </w:r>
    </w:p>
    <w:p>
      <w:pPr>
        <w:spacing w:after="120"/>
      </w:pPr>
      <w:r>
        <w:t>Buatlah model skala jarak antarplanet dalam sistem tata surya menggunakan tali kasur sepanjang 5 meter. Kelompok Anda ditantang menghitung konversi jarak sebenarnya (Satuan Astronomi / AU) ke skala sentimeter secara presisi (skala: 1 AU = 10 cm), lalu memetakannya pada tali secara akurat!</w:t>
      </w:r>
    </w:p>
    <w:p>
      <w:pPr>
        <w:pStyle w:val="Heading3"/>
        <w:spacing w:before="120" w:after="40"/>
      </w:pPr>
      <w:r>
        <w:rPr>
          <w:rFonts w:ascii="Geist Sans" w:hAnsi="Geist Sans"/>
          <w:color w:val="171717"/>
          <w:sz w:val="24"/>
        </w:rPr>
        <w:t>2. KONVERSI DATA SKALA (Matahari ditetapkan pada titik awal tali 0 cm)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bebeb"/>
            <w:tcMar>
              <w:top w:w="120" w:type="dxa"/>
              <w:bottom w:w="120" w:type="dxa"/>
              <w:left w:w="150" w:type="dxa"/>
              <w:right w:w="150" w:type="dxa"/>
            </w:tcMar>
          </w:tcPr>
          <w:p>
            <w:pPr>
              <w:jc w:val="center"/>
            </w:pPr>
            <w:r>
              <w:rPr>
                <w:rFonts w:ascii="Geist Sans" w:hAnsi="Geist Sans"/>
                <w:b/>
                <w:sz w:val="20"/>
              </w:rPr>
              <w:t>**8**</w:t>
            </w:r>
          </w:p>
        </w:tc>
        <w:tc>
          <w:tcPr>
            <w:tcW w:type="dxa" w:w="1872"/>
            <w:shd w:fill="ebebeb"/>
            <w:tcMar>
              <w:top w:w="120" w:type="dxa"/>
              <w:bottom w:w="120" w:type="dxa"/>
              <w:left w:w="150" w:type="dxa"/>
              <w:right w:w="150" w:type="dxa"/>
            </w:tcMar>
          </w:tcPr>
          <w:p>
            <w:pPr>
              <w:jc w:val="center"/>
            </w:pPr>
            <w:r>
              <w:rPr>
                <w:rFonts w:ascii="Geist Sans" w:hAnsi="Geist Sans"/>
                <w:b/>
                <w:sz w:val="20"/>
              </w:rPr>
              <w:t>Neptunus</w:t>
            </w:r>
          </w:p>
        </w:tc>
        <w:tc>
          <w:tcPr>
            <w:tcW w:type="dxa" w:w="1872"/>
            <w:shd w:fill="ebebeb"/>
            <w:tcMar>
              <w:top w:w="120" w:type="dxa"/>
              <w:bottom w:w="120" w:type="dxa"/>
              <w:left w:w="150" w:type="dxa"/>
              <w:right w:w="150" w:type="dxa"/>
            </w:tcMar>
          </w:tcPr>
          <w:p>
            <w:pPr>
              <w:jc w:val="center"/>
            </w:pPr>
            <w:r>
              <w:rPr>
                <w:rFonts w:ascii="Geist Sans" w:hAnsi="Geist Sans"/>
                <w:b/>
                <w:sz w:val="20"/>
              </w:rPr>
              <w:t>30.05 AU</w:t>
            </w:r>
          </w:p>
        </w:tc>
        <w:tc>
          <w:tcPr>
            <w:tcW w:type="dxa" w:w="1872"/>
            <w:shd w:fill="ebebeb"/>
            <w:tcMar>
              <w:top w:w="120" w:type="dxa"/>
              <w:bottom w:w="120" w:type="dxa"/>
              <w:left w:w="150" w:type="dxa"/>
              <w:right w:w="150" w:type="dxa"/>
            </w:tcMar>
          </w:tcPr>
          <w:p>
            <w:pPr>
              <w:jc w:val="center"/>
            </w:pPr>
            <w:r>
              <w:rPr>
                <w:rFonts w:ascii="Geist Sans" w:hAnsi="Geist Sans"/>
                <w:b/>
                <w:sz w:val="20"/>
              </w:rPr>
              <w:t>________ cm</w:t>
            </w:r>
          </w:p>
        </w:tc>
        <w:tc>
          <w:tcPr>
            <w:tcW w:type="dxa" w:w="1872"/>
            <w:shd w:fill="ebebeb"/>
            <w:tcMar>
              <w:top w:w="120" w:type="dxa"/>
              <w:bottom w:w="120" w:type="dxa"/>
              <w:left w:w="150" w:type="dxa"/>
              <w:right w:w="150" w:type="dxa"/>
            </w:tcMar>
          </w:tcPr>
          <w:p>
            <w:pPr>
              <w:jc w:val="center"/>
            </w:pPr>
            <w:r>
              <w:rPr>
                <w:rFonts w:ascii="Geist Sans" w:hAnsi="Geist Sans"/>
                <w:b/>
                <w:sz w:val="20"/>
              </w:rPr>
              <w:t>Biru Tua</w:t>
            </w:r>
          </w:p>
        </w:tc>
      </w:tr>
    </w:tbl>
    <w:p>
      <w:pPr>
        <w:spacing w:after="120"/>
      </w:pPr>
    </w:p>
    <w:p>
      <w:pPr>
        <w:pStyle w:val="Heading3"/>
        <w:spacing w:before="120" w:after="40"/>
      </w:pPr>
      <w:r>
        <w:rPr>
          <w:rFonts w:ascii="Geist Sans" w:hAnsi="Geist Sans"/>
          <w:color w:val="171717"/>
          <w:sz w:val="24"/>
        </w:rPr>
        <w:t>3. BUKTI PENYELIDIKAN (Verifikasi Pengukuran Tali)</w:t>
      </w:r>
    </w:p>
    <w:p>
      <w:pPr>
        <w:pStyle w:val="ListBullet"/>
        <w:spacing w:after="40"/>
      </w:pPr>
      <w:r>
        <w:t>Panjang Tali Total Kelompok: ____________ cm.</w:t>
      </w:r>
    </w:p>
    <w:p>
      <w:pPr>
        <w:pStyle w:val="ListBullet"/>
        <w:spacing w:after="40"/>
      </w:pPr>
      <w:r>
        <w:t>Jarak terjauh dari Matahari ke Neptunus pada tali kelompok kami diukur secara riil: ____________ cm.</w:t>
      </w:r>
    </w:p>
    <w:p>
      <w:pPr>
        <w:pStyle w:val="Heading3"/>
        <w:spacing w:before="120" w:after="40"/>
      </w:pPr>
      <w:r>
        <w:rPr>
          <w:rFonts w:ascii="Geist Sans" w:hAnsi="Geist Sans"/>
          <w:color w:val="171717"/>
          <w:sz w:val="24"/>
        </w:rPr>
        <w:t>4. ARGUMEN ILMIAH (ADI Framework)</w:t>
      </w:r>
    </w:p>
    <w:p>
      <w:pPr>
        <w:pStyle w:val="ListBullet"/>
        <w:spacing w:after="40"/>
      </w:pPr>
      <w:r>
        <w:rPr>
          <w:b/>
        </w:rPr>
        <w:t>KLAIM (Kondisi ruang kosong dalam tata surya):</w:t>
      </w:r>
    </w:p>
    <w:p>
      <w:pPr>
        <w:spacing w:after="120"/>
      </w:pPr>
      <w:r>
        <w:t>&gt; Model skala tali menunjukkan bahwa tata surya kita sebagian besar terdiri atas _________________.</w:t>
      </w:r>
    </w:p>
    <w:p>
      <w:pPr>
        <w:pStyle w:val="ListBullet"/>
        <w:spacing w:after="40"/>
      </w:pPr>
      <w:r>
        <w:rPr>
          <w:b/>
        </w:rPr>
        <w:t>BUKTI (Data perbandingan jarak planet dalam vs planet luar):</w:t>
      </w:r>
    </w:p>
    <w:p>
      <w:pPr>
        <w:spacing w:after="120"/>
      </w:pPr>
      <w:r>
        <w:t>&gt; Jarak dari Matahari ke empat planet dalam hanya membutuhkan tali sepanjang ______</w:t>
      </w:r>
      <w:r>
        <w:rPr>
          <w:b/>
        </w:rPr>
        <w:t xml:space="preserve"> cm, sedangkan jarak ke empat planet luar membutuhkan tali sepanjang </w:t>
      </w:r>
      <w:r>
        <w:t>______ cm.</w:t>
      </w:r>
    </w:p>
    <w:p>
      <w:pPr>
        <w:pStyle w:val="ListBullet"/>
        <w:spacing w:after="40"/>
      </w:pPr>
      <w:r>
        <w:rPr>
          <w:b/>
        </w:rPr>
        <w:t>PENALARAN (Penjelasan sains mengenai perbedaan jarak revolusi planet):</w:t>
      </w:r>
    </w:p>
    <w:p>
      <w:pPr>
        <w:spacing w:after="120"/>
      </w:pPr>
      <w:r>
        <w:t>&gt; Planet bagian dalam berkumpul sangat dekat dengan Matahari, sementara planet luar terpisah sangat jauh. Hal ini menjelaskan mengapa planet luar memiliki lintasan revolusi yang sangat panjang dan periode revolusi yang jauh lebih lama (contoh: Neptunus membutuhkan waktu 165 tahun bumi untuk sekali mengitari matahari) karena gaya gravitasi matahari melemah seiring kuadrat jarak (Hukum Newton).</w:t>
      </w:r>
    </w:p>
    <w:p>
      <w:pPr>
        <w:spacing w:after="120"/>
      </w:pPr>
      <w:r>
        <w:t>---</w:t>
      </w:r>
    </w:p>
    <w:p>
      <w:pPr>
        <w:pStyle w:val="Heading3"/>
        <w:spacing w:before="120" w:after="40"/>
      </w:pPr>
      <w:r>
        <w:rPr>
          <w:rFonts w:ascii="Geist Sans" w:hAnsi="Geist Sans"/>
          <w:color w:val="171717"/>
          <w:sz w:val="24"/>
        </w:rPr>
        <w:t>5. GERBANG VERIFIKASI MISI &amp; PELUANG LENCANA</w:t>
      </w:r>
    </w:p>
    <w:p>
      <w:pPr>
        <w:pStyle w:val="ListBullet"/>
        <w:spacing w:after="40"/>
      </w:pPr>
      <w:r>
        <w:rPr>
          <w:b/>
        </w:rPr>
        <w:t>Lencana Karakter yang Berpeluang Diperoleh:</w:t>
      </w:r>
    </w:p>
    <w:p>
      <w:pPr>
        <w:pStyle w:val="ListBullet"/>
        <w:spacing w:after="40"/>
      </w:pPr>
      <w:r>
        <w:t xml:space="preserve">🧹 </w:t>
      </w:r>
      <w:r>
        <w:rPr>
          <w:b/>
        </w:rPr>
        <w:t>Clean Keeper</w:t>
      </w:r>
      <w:r>
        <w:t xml:space="preserve"> (Sisa pita lilitan dibuang bersih, tali digulung rapi)</w:t>
      </w:r>
    </w:p>
    <w:p>
      <w:pPr>
        <w:pStyle w:val="ListBullet"/>
        <w:spacing w:after="40"/>
      </w:pPr>
      <w:r>
        <w:t xml:space="preserve">🎨 </w:t>
      </w:r>
      <w:r>
        <w:rPr>
          <w:b/>
        </w:rPr>
        <w:t>Creative Artisan</w:t>
      </w:r>
      <w:r>
        <w:t xml:space="preserve"> (Visual pembagian warna spidol planet paling rapi)</w:t>
      </w:r>
    </w:p>
    <w:p>
      <w:pPr>
        <w:pStyle w:val="ListBullet"/>
        <w:spacing w:after="40"/>
      </w:pPr>
      <w:r>
        <w:t xml:space="preserve">⚡ </w:t>
      </w:r>
      <w:r>
        <w:rPr>
          <w:b/>
        </w:rPr>
        <w:t>Fast Responder</w:t>
      </w:r>
      <w:r>
        <w:t xml:space="preserve"> (Tercepat menyelesaikan hitungan konversi skala)</w:t>
      </w:r>
    </w:p>
    <w:p>
      <w:pPr>
        <w:pStyle w:val="Heading4"/>
        <w:spacing w:before="120" w:after="40"/>
      </w:pPr>
      <w:r>
        <w:rPr>
          <w:rFonts w:ascii="Arial" w:hAnsi="Arial"/>
          <w:color w:val="171717"/>
          <w:sz w:val="24"/>
        </w:rPr>
        <w:t>Checklist Pemeriksaan Kebersihan (Peer-QC oleh Kelompok Sejawat):</w:t>
      </w:r>
    </w:p>
    <w:p>
      <w:pPr>
        <w:spacing w:after="120"/>
      </w:pPr>
      <w:r>
        <w:rPr>
          <w:i/>
        </w:rPr>
        <w:t>"Kami menyatakan tali sisa potongan dibuang bersih, spidol dirapikan, dan area koridor pengukuran kelompok ini rapi kembali."</w:t>
      </w:r>
    </w:p>
    <w:p>
      <w:pPr>
        <w:spacing w:after="120"/>
      </w:pPr>
      <w:r>
        <w:t>Tanda Tangan Ketua Pemeriksa: _______________________</w:t>
      </w:r>
    </w:p>
    <w:p>
      <w:pPr>
        <w:pStyle w:val="Heading4"/>
        <w:spacing w:before="120" w:after="40"/>
      </w:pPr>
      <w:r>
        <w:rPr>
          <w:rFonts w:ascii="Arial" w:hAnsi="Arial"/>
          <w:color w:val="171717"/>
          <w:sz w:val="24"/>
        </w:rPr>
        <w:t>Verifikasi Guild Master (Stempel Guru):</w:t>
      </w:r>
    </w:p>
    <w:p>
      <w:pPr>
        <w:spacing w:after="120"/>
      </w:pPr>
      <w:r>
        <w:t>[ STEMPEL RESMI GUILD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