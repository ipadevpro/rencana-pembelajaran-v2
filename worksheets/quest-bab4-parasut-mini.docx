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🪂 Lembar Misi Utama (Quest Sheet) - Parasut Mini "Insinyur Gerak"</w:t>
      </w:r>
    </w:p>
    <w:p>
      <w:pPr>
        <w:spacing w:after="120"/>
      </w:pPr>
      <w:r>
        <w:rPr>
          <w:b/>
        </w:rPr>
        <w:t>Misi Utama Bab 4</w:t>
      </w:r>
      <w:r>
        <w:t xml:space="preserve"> | </w:t>
      </w:r>
      <w:r>
        <w:rPr>
          <w:b/>
        </w:rPr>
        <w:t>Hadiah:</w:t>
      </w:r>
      <w:r>
        <w:t xml:space="preserve"> 100 XP + Lencana </w:t>
      </w:r>
      <w:r>
        <w:rPr>
          <w:b/>
        </w:rPr>
        <w:t>Insinyur Gerak</w:t>
      </w:r>
    </w:p>
    <w:p>
      <w:pPr>
        <w:spacing w:after="120"/>
      </w:pPr>
      <w:r>
        <w:rPr>
          <w:b/>
        </w:rPr>
        <w:t>Kelas:</w:t>
      </w:r>
      <w:r>
        <w:t xml:space="preserve"> VII-_</w:t>
      </w:r>
      <w:r>
        <w:rPr>
          <w:b/>
        </w:rPr>
        <w:t xml:space="preserve"> | **Kelompok:** </w:t>
      </w:r>
      <w:r>
        <w:rPr>
          <w:b/>
        </w:rPr>
        <w:t>____________</w:t>
      </w:r>
      <w:r>
        <w:rPr>
          <w:b/>
        </w:rPr>
        <w:t xml:space="preserve"> | **Tanggal:** </w:t>
      </w:r>
      <w:r>
        <w:rPr>
          <w:b/>
        </w:rPr>
        <w:t>______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👥 Peran Anggota Tim:</w:t>
      </w:r>
    </w:p>
    <w:p>
      <w:pPr>
        <w:pStyle w:val="ListNumber"/>
        <w:spacing w:after="40"/>
      </w:pPr>
      <w:r>
        <w:rPr>
          <w:b/>
        </w:rPr>
        <w:t>___________________________ (Ketua/QC)</w:t>
      </w:r>
      <w:r>
        <w:t xml:space="preserve">  2. </w:t>
      </w:r>
      <w:r>
        <w:rPr>
          <w:b/>
        </w:rPr>
        <w:t>___________________________ (Scout)</w:t>
      </w:r>
    </w:p>
    <w:p>
      <w:pPr>
        <w:pStyle w:val="ListNumber"/>
        <w:spacing w:after="40"/>
      </w:pPr>
      <w:r>
        <w:rPr>
          <w:b/>
        </w:rPr>
        <w:t>___________________________ (Recorder)</w:t>
      </w:r>
      <w:r>
        <w:t xml:space="preserve">  4. </w:t>
      </w:r>
      <w:r>
        <w:rPr>
          <w:b/>
        </w:rPr>
        <w:t>___________________________ (Analyst)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1. MISSION BRIEF (Tantangan)</w:t>
      </w:r>
    </w:p>
    <w:p>
      <w:pPr>
        <w:spacing w:after="120"/>
      </w:pPr>
      <w:r>
        <w:t xml:space="preserve">Rancang dan ujilah sebuah parasut mini yang mampu memperlambat laju jatuh bebas beban tertentu. Parasut Anda dinyatakan lolos uji sertifikasi terbang jika mampu menahan beban di udara selama minimal </w:t>
      </w:r>
      <w:r>
        <w:rPr>
          <w:b/>
        </w:rPr>
        <w:t>2,5 detik</w:t>
      </w:r>
      <w:r>
        <w:t xml:space="preserve"> saat dijatuhkan dari ketinggian lantai 2 sekolah (sekitar 4-5 meter)!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2. PERALATAN QUEST (Alat &amp; Bahan)</w:t>
      </w:r>
    </w:p>
    <w:p>
      <w:pPr>
        <w:pStyle w:val="ListBullet"/>
        <w:spacing w:after="40"/>
      </w:pPr>
      <w:r>
        <w:t>1 lembar kantong plastik bekas (kresek) tipis</w:t>
      </w:r>
    </w:p>
    <w:p>
      <w:pPr>
        <w:pStyle w:val="ListBullet"/>
        <w:spacing w:after="40"/>
      </w:pPr>
      <w:r>
        <w:t>4 helai benang kasur/benang jahit tebal sepanjang 30 cm</w:t>
      </w:r>
    </w:p>
    <w:p>
      <w:pPr>
        <w:pStyle w:val="ListBullet"/>
        <w:spacing w:after="40"/>
      </w:pPr>
      <w:r>
        <w:t>Beban: Penghapus karet kecil (sekitar 10-15 gram)</w:t>
      </w:r>
    </w:p>
    <w:p>
      <w:pPr>
        <w:pStyle w:val="ListBullet"/>
        <w:spacing w:after="40"/>
      </w:pPr>
      <w:r>
        <w:t>Gunting &amp; penggaris</w:t>
      </w:r>
    </w:p>
    <w:p>
      <w:pPr>
        <w:pStyle w:val="ListBullet"/>
        <w:spacing w:after="40"/>
      </w:pPr>
      <w:r>
        <w:t>Stopwatch HP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3. BUKTI PENYELIDIKAN (Data Waktu Jatuh)</w:t>
      </w:r>
    </w:p>
    <w:p>
      <w:pPr>
        <w:pStyle w:val="ListBullet"/>
        <w:spacing w:after="40"/>
      </w:pPr>
      <w:r>
        <w:rPr>
          <w:b/>
        </w:rPr>
        <w:t>Diameter / Ukuran Lebar Kanopi Parasut:</w:t>
      </w:r>
      <w:r>
        <w:t xml:space="preserve"> ____________ cm.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**Rata-Rata**</w:t>
            </w:r>
          </w:p>
        </w:tc>
        <w:tc>
          <w:tcPr>
            <w:tcW w:type="dxa" w:w="312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312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</w:tr>
    </w:tbl>
    <w:p>
      <w:pPr>
        <w:spacing w:after="120"/>
      </w:pP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4. ARGUMEN ILMIAH (ADI Framework)</w:t>
      </w:r>
    </w:p>
    <w:p>
      <w:pPr>
        <w:pStyle w:val="ListBullet"/>
        <w:spacing w:after="40"/>
      </w:pPr>
      <w:r>
        <w:rPr>
          <w:b/>
        </w:rPr>
        <w:t>KLAIM (Efektivitas desain parasut):</w:t>
      </w:r>
    </w:p>
    <w:p>
      <w:pPr>
        <w:spacing w:after="120"/>
      </w:pPr>
      <w:r>
        <w:t>&gt; Desain parasut kami (Berhasil/Belum Berhasil) mencapai target waktu layang minimal 2,5 detik dengan rata-rata waktu jatuh ________ detik.</w:t>
      </w:r>
    </w:p>
    <w:p>
      <w:pPr>
        <w:pStyle w:val="ListBullet"/>
        <w:spacing w:after="40"/>
      </w:pPr>
      <w:r>
        <w:rPr>
          <w:b/>
        </w:rPr>
        <w:t>BUKTI (Data numerik waktu layang):</w:t>
      </w:r>
    </w:p>
    <w:p>
      <w:pPr>
        <w:spacing w:after="120"/>
      </w:pPr>
      <w:r>
        <w:t>&gt; Waktu layang terlama yang berhasil dicapai adalah ______</w:t>
      </w:r>
      <w:r>
        <w:rPr>
          <w:b/>
        </w:rPr>
        <w:t xml:space="preserve"> detik pada Percobaan ke-</w:t>
      </w:r>
      <w:r>
        <w:t>___.</w:t>
      </w:r>
    </w:p>
    <w:p>
      <w:pPr>
        <w:pStyle w:val="ListBullet"/>
        <w:spacing w:after="40"/>
      </w:pPr>
      <w:r>
        <w:rPr>
          <w:b/>
        </w:rPr>
        <w:t>PENALARAN (Penjelasan sains gaya gravitasi vs gaya hambat udara sesuai Hukum Newton II):</w:t>
      </w:r>
    </w:p>
    <w:p>
      <w:pPr>
        <w:spacing w:after="120"/>
      </w:pPr>
      <w:r>
        <w:t>&gt; Saat parasut jatuh, gaya gravitasi menarik beban ke bawah. Namun, kanopi parasut yang lebar menangkap udara di bawahnya, menghasilkan gaya _______________ (hambat udara) ke arah atas. Berdasarkan Hukum II Newton (a = ΣF/m), gaya hambat udara ini mengurangi percepatan total, sehingga kecepatan jatuh mengecil (lambat).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5. GERBANG VERIFIKASI MISI &amp; PELUANG LENCANA</w:t>
      </w:r>
    </w:p>
    <w:p>
      <w:pPr>
        <w:pStyle w:val="ListBullet"/>
        <w:spacing w:after="40"/>
      </w:pPr>
      <w:r>
        <w:rPr>
          <w:b/>
        </w:rPr>
        <w:t>Lencana Karakter yang Berpeluang Diperoleh: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(Koridor bebas sampah plastik/benang kelompok)</w:t>
      </w:r>
    </w:p>
    <w:p>
      <w:pPr>
        <w:pStyle w:val="ListBullet"/>
        <w:spacing w:after="40"/>
      </w:pPr>
      <w:r>
        <w:t xml:space="preserve">👑 </w:t>
      </w:r>
      <w:r>
        <w:rPr>
          <w:b/>
        </w:rPr>
        <w:t>Chief Alchemist</w:t>
      </w:r>
      <w:r>
        <w:t xml:space="preserve"> (Koordinasi pelepasan parasut kompak)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</w:t>
      </w:r>
      <w:r>
        <w:t xml:space="preserve"> (Pengumpulan data tercepat)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Checklist Pemeriksaan Kebersihan (Peer-QC oleh Kelompok Sejawat):</w:t>
      </w:r>
    </w:p>
    <w:p>
      <w:pPr>
        <w:spacing w:after="120"/>
      </w:pPr>
      <w:r>
        <w:rPr>
          <w:i/>
        </w:rPr>
        <w:t>"Kami menyatakan koridor tempat pengujian bersih dari sampah sisa plastik atau benang kelompok ini. Parasut dirapikan kembali."</w:t>
      </w:r>
    </w:p>
    <w:p>
      <w:pPr>
        <w:spacing w:after="120"/>
      </w:pPr>
      <w:r>
        <w:t>Tanda Tangan Ketua Pemeriksa: _______________________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Verifikasi Guild Master (Stempel Guru):</w:t>
      </w:r>
    </w:p>
    <w:p>
      <w:pPr>
        <w:spacing w:after="120"/>
      </w:pPr>
      <w:r>
        <w:t>[ STEMPEL RESMI GUILD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