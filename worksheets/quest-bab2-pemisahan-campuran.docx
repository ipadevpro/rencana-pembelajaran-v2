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Geist Sans" w:hAnsi="Geist Sans"/>
          <w:color w:val="171717"/>
          <w:sz w:val="40"/>
        </w:rPr>
        <w:t>🔬 Lembar Misi Utama (Quest Sheet) - Pemisahan Campuran 3 Fase</w:t>
      </w:r>
    </w:p>
    <w:p>
      <w:pPr>
        <w:spacing w:after="120"/>
      </w:pPr>
      <w:r>
        <w:rPr>
          <w:b/>
        </w:rPr>
        <w:t>Misi Utama Bab 2</w:t>
      </w:r>
      <w:r>
        <w:t xml:space="preserve"> | </w:t>
      </w:r>
      <w:r>
        <w:rPr>
          <w:b/>
        </w:rPr>
        <w:t>Hadiah:</w:t>
      </w:r>
      <w:r>
        <w:t xml:space="preserve"> 100 XP + Lencana </w:t>
      </w:r>
      <w:r>
        <w:rPr>
          <w:b/>
        </w:rPr>
        <w:t>Detektif Zat</w:t>
      </w:r>
    </w:p>
    <w:p>
      <w:pPr>
        <w:spacing w:after="120"/>
      </w:pPr>
      <w:r>
        <w:rPr>
          <w:b/>
        </w:rPr>
        <w:t>Kelas:</w:t>
      </w:r>
      <w:r>
        <w:t xml:space="preserve"> VII-_</w:t>
      </w:r>
      <w:r>
        <w:rPr>
          <w:b/>
        </w:rPr>
        <w:t xml:space="preserve"> | **Kelompok:** </w:t>
      </w:r>
      <w:r>
        <w:rPr>
          <w:b/>
        </w:rPr>
        <w:t>____________</w:t>
      </w:r>
      <w:r>
        <w:rPr>
          <w:b/>
        </w:rPr>
        <w:t xml:space="preserve"> | **Tanggal:** </w:t>
      </w:r>
      <w:r>
        <w:rPr>
          <w:b/>
        </w:rPr>
        <w:t>______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👥 Peran Anggota Tim:</w:t>
      </w:r>
    </w:p>
    <w:p>
      <w:pPr>
        <w:pStyle w:val="ListNumber"/>
        <w:spacing w:after="40"/>
      </w:pPr>
      <w:r>
        <w:rPr>
          <w:b/>
        </w:rPr>
        <w:t>___________________________ (Ketua/QC)</w:t>
      </w:r>
      <w:r>
        <w:t xml:space="preserve">  2. </w:t>
      </w:r>
      <w:r>
        <w:rPr>
          <w:b/>
        </w:rPr>
        <w:t>___________________________ (Scout)</w:t>
      </w:r>
    </w:p>
    <w:p>
      <w:pPr>
        <w:pStyle w:val="ListNumber"/>
        <w:spacing w:after="40"/>
      </w:pPr>
      <w:r>
        <w:rPr>
          <w:b/>
        </w:rPr>
        <w:t>___________________________ (Recorder)</w:t>
      </w:r>
      <w:r>
        <w:t xml:space="preserve">  4. </w:t>
      </w:r>
      <w:r>
        <w:rPr>
          <w:b/>
        </w:rPr>
        <w:t>___________________________ (Analyst)</w:t>
      </w:r>
    </w:p>
    <w:p>
      <w:pPr>
        <w:spacing w:after="120"/>
      </w:pPr>
      <w:r>
        <w:t>---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1. MISSION BRIEF (Tantangan)</w:t>
      </w:r>
    </w:p>
    <w:p>
      <w:pPr>
        <w:spacing w:after="120"/>
      </w:pPr>
      <w:r>
        <w:t xml:space="preserve">Kelompok Anda diberikan wadah berisi campuran kotor yang terdiri dari: </w:t>
      </w:r>
      <w:r>
        <w:rPr>
          <w:b/>
        </w:rPr>
        <w:t>Pasir halus, Serbuk Garam Dapur, dan Staples Logam (besi)</w:t>
      </w:r>
      <w:r>
        <w:t>. Anda harus memisahkan ketiga zat tersebut hingga terpisah secara utuh, kering, dan bersih dalam waktu kurang dari 20 menit menggunakan peralatan yang disediakan!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2. PERALATAN QUEST (Alat &amp; Bahan)</w:t>
      </w:r>
    </w:p>
    <w:p>
      <w:pPr>
        <w:pStyle w:val="ListBullet"/>
        <w:spacing w:after="40"/>
      </w:pPr>
      <w:r>
        <w:t>Campuran kotor (Pasir + Garam + Staples Besi)</w:t>
      </w:r>
    </w:p>
    <w:p>
      <w:pPr>
        <w:pStyle w:val="ListBullet"/>
        <w:spacing w:after="40"/>
      </w:pPr>
      <w:r>
        <w:t>1 buah Magnet batang kuat &amp; Plastik tipis pembungkus magnet</w:t>
      </w:r>
    </w:p>
    <w:p>
      <w:pPr>
        <w:pStyle w:val="ListBullet"/>
        <w:spacing w:after="40"/>
      </w:pPr>
      <w:r>
        <w:t>1 buah Corong plastik &amp; Kertas saring / tisu dapur tebal</w:t>
      </w:r>
    </w:p>
    <w:p>
      <w:pPr>
        <w:pStyle w:val="ListBullet"/>
        <w:spacing w:after="40"/>
      </w:pPr>
      <w:r>
        <w:t>1 buah Gelas plastik bening &amp; Sendok pengaduk</w:t>
      </w:r>
    </w:p>
    <w:p>
      <w:pPr>
        <w:pStyle w:val="ListBullet"/>
        <w:spacing w:after="40"/>
      </w:pPr>
      <w:r>
        <w:t>100 mL air bersih &amp; Tisu kering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3. BUKTI PENYELIDIKAN (Metode &amp; Hasil)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  <w:t>**3**</w:t>
            </w:r>
          </w:p>
        </w:tc>
        <w:tc>
          <w:tcPr>
            <w:tcW w:type="dxa" w:w="234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  <w:tc>
          <w:tcPr>
            <w:tcW w:type="dxa" w:w="234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  <w:tc>
          <w:tcPr>
            <w:tcW w:type="dxa" w:w="234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</w:tr>
    </w:tbl>
    <w:p>
      <w:pPr>
        <w:spacing w:after="120"/>
      </w:pP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4. ARGUMEN ILMIAH (ADI Framework)</w:t>
      </w:r>
    </w:p>
    <w:p>
      <w:pPr>
        <w:pStyle w:val="ListBullet"/>
        <w:spacing w:after="40"/>
      </w:pPr>
      <w:r>
        <w:rPr>
          <w:b/>
        </w:rPr>
        <w:t>KLAIM (Urutan pemisahan terbaik):</w:t>
      </w:r>
    </w:p>
    <w:p>
      <w:pPr>
        <w:spacing w:after="120"/>
      </w:pPr>
      <w:r>
        <w:t>&gt; Urutan pemisahan terbaik adalah _________________________________________________________________</w:t>
      </w:r>
    </w:p>
    <w:p>
      <w:pPr>
        <w:pStyle w:val="ListBullet"/>
        <w:spacing w:after="40"/>
      </w:pPr>
      <w:r>
        <w:rPr>
          <w:b/>
        </w:rPr>
        <w:t>BUKTI (Hasil pengamatan pemisahan):</w:t>
      </w:r>
    </w:p>
    <w:p>
      <w:pPr>
        <w:spacing w:after="120"/>
      </w:pPr>
      <w:r>
        <w:t>&gt; Kami berhasil memisahkan staples besi dengan _______</w:t>
      </w:r>
      <w:r>
        <w:rPr>
          <w:b/>
        </w:rPr>
        <w:t xml:space="preserve">, memisahkan pasir dengan </w:t>
      </w:r>
      <w:r>
        <w:t>_______, dan menyisakan larutan garam jernih.</w:t>
      </w:r>
    </w:p>
    <w:p>
      <w:pPr>
        <w:pStyle w:val="ListBullet"/>
        <w:spacing w:after="40"/>
      </w:pPr>
      <w:r>
        <w:rPr>
          <w:b/>
        </w:rPr>
        <w:t>PENALARAN (Penjelasan sains berdasarkan perbedaan sifat fisik zat):</w:t>
      </w:r>
    </w:p>
    <w:p>
      <w:pPr>
        <w:spacing w:after="120"/>
      </w:pPr>
      <w:r>
        <w:t>&gt; Staples besi dipisahkan pertama karena memiliki sifat __________</w:t>
      </w:r>
      <w:r>
        <w:rPr>
          <w:b/>
        </w:rPr>
        <w:t xml:space="preserve">. Pasir dipisahkan dengan penyaringan karena ukuran partikel pasir </w:t>
      </w:r>
      <w:r>
        <w:t>__________ dibandingkan dengan partikel air garam terlarut.</w:t>
      </w:r>
    </w:p>
    <w:p>
      <w:pPr>
        <w:spacing w:after="120"/>
      </w:pPr>
      <w:r>
        <w:t>---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5. GERBANG VERIFIKASI MISI &amp; PELUANG LENCANA</w:t>
      </w:r>
    </w:p>
    <w:p>
      <w:pPr>
        <w:pStyle w:val="ListBullet"/>
        <w:spacing w:after="40"/>
      </w:pPr>
      <w:r>
        <w:rPr>
          <w:b/>
        </w:rPr>
        <w:t>Lencana Karakter yang Berpeluang Diperoleh:</w:t>
      </w:r>
    </w:p>
    <w:p>
      <w:pPr>
        <w:pStyle w:val="ListBullet"/>
        <w:spacing w:after="40"/>
      </w:pPr>
      <w:r>
        <w:t xml:space="preserve">🧹 </w:t>
      </w:r>
      <w:r>
        <w:rPr>
          <w:b/>
        </w:rPr>
        <w:t>Clean Keeper</w:t>
      </w:r>
      <w:r>
        <w:t xml:space="preserve"> (Bebas dari ceceran pasir/air asin di meja)</w:t>
      </w:r>
    </w:p>
    <w:p>
      <w:pPr>
        <w:pStyle w:val="ListBullet"/>
        <w:spacing w:after="40"/>
      </w:pPr>
      <w:r>
        <w:t xml:space="preserve">🛡️ </w:t>
      </w:r>
      <w:r>
        <w:rPr>
          <w:b/>
        </w:rPr>
        <w:t>Guardian Angel</w:t>
      </w:r>
      <w:r>
        <w:t xml:space="preserve"> (Berbagi magnet cadangan ke kelompok lain)</w:t>
      </w:r>
    </w:p>
    <w:p>
      <w:pPr>
        <w:pStyle w:val="ListBullet"/>
        <w:spacing w:after="40"/>
      </w:pPr>
      <w:r>
        <w:t xml:space="preserve">⚡ </w:t>
      </w:r>
      <w:r>
        <w:rPr>
          <w:b/>
        </w:rPr>
        <w:t>Fast Responder</w:t>
      </w:r>
      <w:r>
        <w:t xml:space="preserve"> (Menyelesaikan pemisahan &lt; 20 menit)</w:t>
      </w:r>
    </w:p>
    <w:p>
      <w:pPr>
        <w:pStyle w:val="Heading4"/>
        <w:spacing w:before="120" w:after="40"/>
      </w:pPr>
      <w:r>
        <w:rPr>
          <w:rFonts w:ascii="Arial" w:hAnsi="Arial"/>
          <w:color w:val="171717"/>
          <w:sz w:val="24"/>
        </w:rPr>
        <w:t>Checklist Pemeriksaan Kebersihan (Peer-QC oleh Kelompok Sejawat):</w:t>
      </w:r>
    </w:p>
    <w:p>
      <w:pPr>
        <w:spacing w:after="120"/>
      </w:pPr>
      <w:r>
        <w:rPr>
          <w:i/>
        </w:rPr>
        <w:t>"Kami menyatakan alat saring telah dibilas bersih, magnet dikembalikan kering, pasir dibuang ke tempat pembuangan khusus, dan meja rapi."</w:t>
      </w:r>
    </w:p>
    <w:p>
      <w:pPr>
        <w:spacing w:after="120"/>
      </w:pPr>
      <w:r>
        <w:t>Tanda Tangan Ketua Pemeriksa: _______________________</w:t>
      </w:r>
    </w:p>
    <w:p>
      <w:pPr>
        <w:pStyle w:val="Heading4"/>
        <w:spacing w:before="120" w:after="40"/>
      </w:pPr>
      <w:r>
        <w:rPr>
          <w:rFonts w:ascii="Arial" w:hAnsi="Arial"/>
          <w:color w:val="171717"/>
          <w:sz w:val="24"/>
        </w:rPr>
        <w:t>Verifikasi Guild Master (Stempel Guru):</w:t>
      </w:r>
    </w:p>
    <w:p>
      <w:pPr>
        <w:spacing w:after="120"/>
      </w:pPr>
      <w:r>
        <w:t>[ STEMPEL RESMI GUILD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ist Sans" w:hAnsi="Geist San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