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Geist Sans" w:hAnsi="Geist Sans"/>
          <w:color w:val="171717"/>
          <w:sz w:val="40"/>
        </w:rPr>
        <w:t>🌡️ Lembar Misi Utama (Quest Sheet) - Termos Mini "Pawang Kalor"</w:t>
      </w:r>
    </w:p>
    <w:p>
      <w:pPr>
        <w:spacing w:after="120"/>
      </w:pPr>
      <w:r>
        <w:rPr>
          <w:b/>
        </w:rPr>
        <w:t>Misi Utama Bab 3</w:t>
      </w:r>
      <w:r>
        <w:t xml:space="preserve"> | </w:t>
      </w:r>
      <w:r>
        <w:rPr>
          <w:b/>
        </w:rPr>
        <w:t>Hadiah:</w:t>
      </w:r>
      <w:r>
        <w:t xml:space="preserve"> 100 XP + Lencana </w:t>
      </w:r>
      <w:r>
        <w:rPr>
          <w:b/>
        </w:rPr>
        <w:t>Pawang Kalor</w:t>
      </w:r>
    </w:p>
    <w:p>
      <w:pPr>
        <w:spacing w:after="120"/>
      </w:pPr>
      <w:r>
        <w:rPr>
          <w:b/>
        </w:rPr>
        <w:t>Kelas:</w:t>
      </w:r>
      <w:r>
        <w:t xml:space="preserve"> VII-_</w:t>
      </w:r>
      <w:r>
        <w:rPr>
          <w:b/>
        </w:rPr>
        <w:t xml:space="preserve"> | **Kelompok:** </w:t>
      </w:r>
      <w:r>
        <w:rPr>
          <w:b/>
        </w:rPr>
        <w:t>____________</w:t>
      </w:r>
      <w:r>
        <w:rPr>
          <w:b/>
        </w:rPr>
        <w:t xml:space="preserve"> | **Tanggal:** </w:t>
      </w:r>
      <w:r>
        <w:rPr>
          <w:b/>
        </w:rPr>
        <w:t>______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👥 Peran Anggota Tim:</w:t>
      </w:r>
    </w:p>
    <w:p>
      <w:pPr>
        <w:pStyle w:val="ListNumber"/>
        <w:spacing w:after="40"/>
      </w:pPr>
      <w:r>
        <w:rPr>
          <w:b/>
        </w:rPr>
        <w:t>___________________________ (Ketua/QC)</w:t>
      </w:r>
      <w:r>
        <w:t xml:space="preserve">  2. </w:t>
      </w:r>
      <w:r>
        <w:rPr>
          <w:b/>
        </w:rPr>
        <w:t>___________________________ (Scout)</w:t>
      </w:r>
    </w:p>
    <w:p>
      <w:pPr>
        <w:pStyle w:val="ListNumber"/>
        <w:spacing w:after="40"/>
      </w:pPr>
      <w:r>
        <w:rPr>
          <w:b/>
        </w:rPr>
        <w:t>___________________________ (Recorder)</w:t>
      </w:r>
      <w:r>
        <w:t xml:space="preserve">  4. </w:t>
      </w:r>
      <w:r>
        <w:rPr>
          <w:b/>
        </w:rPr>
        <w:t>___________________________ (Analyst)</w:t>
      </w:r>
    </w:p>
    <w:p>
      <w:pPr>
        <w:spacing w:after="120"/>
      </w:pPr>
      <w:r>
        <w:t>---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1. MISSION BRIEF (Tantangan)</w:t>
      </w:r>
    </w:p>
    <w:p>
      <w:pPr>
        <w:spacing w:after="120"/>
      </w:pPr>
      <w:r>
        <w:t xml:space="preserve">Rancanglah sebuah termos pelindung air panas menggunakan botol plastik bekas dan bahan isolator (kapas/koran/kain perca) di sekitar Anda. Termos dinyatakan berhasil jika mampu menjaga suhu air panas tetap berada di atas </w:t>
      </w:r>
      <w:r>
        <w:rPr>
          <w:b/>
        </w:rPr>
        <w:t>50°C</w:t>
      </w:r>
      <w:r>
        <w:t xml:space="preserve"> setelah didiamkan selama </w:t>
      </w:r>
      <w:r>
        <w:rPr>
          <w:b/>
        </w:rPr>
        <w:t>45 menit</w:t>
      </w:r>
      <w:r>
        <w:t>!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2. PERALATAN QUEST (Alat &amp; Bahan)</w:t>
      </w:r>
    </w:p>
    <w:p>
      <w:pPr>
        <w:pStyle w:val="ListBullet"/>
        <w:spacing w:after="40"/>
      </w:pPr>
      <w:r>
        <w:t>1 botol plastik bekas 600 mL (sebagai casing luar)</w:t>
      </w:r>
    </w:p>
    <w:p>
      <w:pPr>
        <w:pStyle w:val="ListBullet"/>
        <w:spacing w:after="40"/>
      </w:pPr>
      <w:r>
        <w:t>1 botol kecil plastik/kaca 250 mL (sebagai tabung dalam)</w:t>
      </w:r>
    </w:p>
    <w:p>
      <w:pPr>
        <w:pStyle w:val="ListBullet"/>
        <w:spacing w:after="40"/>
      </w:pPr>
      <w:r>
        <w:t>Bahan isolator: Koran bekas, kapas, atau potongan kain perca (pilih salah satu atau kombinasi)</w:t>
      </w:r>
    </w:p>
    <w:p>
      <w:pPr>
        <w:pStyle w:val="ListBullet"/>
        <w:spacing w:after="40"/>
      </w:pPr>
      <w:r>
        <w:t>Termometer laboratorium &amp; air panas mendidih (disediakan guru)</w:t>
      </w:r>
    </w:p>
    <w:p>
      <w:pPr>
        <w:pStyle w:val="ListBullet"/>
        <w:spacing w:after="40"/>
      </w:pPr>
      <w:r>
        <w:t>Gunting/cutter &amp; lakban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3. BUKTI PENYELIDIKAN (Data Pengujian Suhu)</w:t>
      </w:r>
    </w:p>
    <w:p>
      <w:pPr>
        <w:pStyle w:val="ListBullet"/>
        <w:spacing w:after="40"/>
      </w:pPr>
      <w:r>
        <w:rPr>
          <w:b/>
        </w:rPr>
        <w:t>Bahan Isolator yang Digunakan Kelompok:</w:t>
      </w:r>
      <w:r>
        <w:t xml:space="preserve"> 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  <w:t>**Suhu Air (°C)**</w:t>
            </w:r>
          </w:p>
        </w:tc>
        <w:tc>
          <w:tcPr>
            <w:tcW w:type="dxa" w:w="156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</w:r>
          </w:p>
        </w:tc>
        <w:tc>
          <w:tcPr>
            <w:tcW w:type="dxa" w:w="156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</w:r>
          </w:p>
        </w:tc>
        <w:tc>
          <w:tcPr>
            <w:tcW w:type="dxa" w:w="156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</w:r>
          </w:p>
        </w:tc>
        <w:tc>
          <w:tcPr>
            <w:tcW w:type="dxa" w:w="156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</w:r>
          </w:p>
        </w:tc>
        <w:tc>
          <w:tcPr>
            <w:tcW w:type="dxa" w:w="156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</w:rPr>
        <w:t>Grafik Penurunan Suhu:</w:t>
      </w:r>
    </w:p>
    <w:p>
      <w:pPr>
        <w:spacing w:after="120"/>
      </w:pPr>
      <w:r>
        <w:rPr>
          <w:i/>
        </w:rPr>
        <w:t>(Gambarkan garis tren penurunan suhu dari menit ke-0 hingga ke-45)</w:t>
      </w:r>
    </w:p>
    <w:p>
      <w:pPr>
        <w:spacing w:after="120"/>
      </w:pPr>
      <w:r>
        <w:rPr>
          <w:rFonts w:ascii="Geist Mono" w:hAnsi="Geist Mono"/>
          <w:color w:val="C7254E"/>
          <w:sz w:val="19"/>
        </w:rPr>
        <w:t>`</w:t>
      </w:r>
    </w:p>
    <w:p>
      <w:pPr>
        <w:spacing w:after="120"/>
      </w:pPr>
      <w:r>
        <w:t>Suhu (°C)</w:t>
      </w:r>
    </w:p>
    <w:p>
      <w:pPr>
        <w:spacing w:after="120"/>
      </w:pPr>
      <w:r>
        <w:t>^</w:t>
      </w:r>
    </w:p>
    <w:p>
      <w:pPr>
        <w:spacing w:after="120"/>
      </w:pPr>
      <w:r>
        <w:t>90|</w:t>
      </w:r>
    </w:p>
    <w:p>
      <w:pPr>
        <w:spacing w:after="120"/>
      </w:pPr>
      <w:r>
        <w:t>80|</w:t>
      </w:r>
    </w:p>
    <w:p>
      <w:pPr>
        <w:spacing w:after="120"/>
      </w:pPr>
      <w:r>
        <w:t>70|</w:t>
      </w:r>
    </w:p>
    <w:p>
      <w:pPr>
        <w:spacing w:after="120"/>
      </w:pPr>
      <w:r>
        <w:t>60|</w:t>
      </w:r>
    </w:p>
    <w:p>
      <w:pPr>
        <w:spacing w:after="120"/>
      </w:pPr>
      <w:r>
        <w:t>50|</w:t>
      </w:r>
    </w:p>
    <w:p>
      <w:pPr>
        <w:spacing w:after="120"/>
      </w:pPr>
      <w:r>
        <w:t>+------------------------------&gt; Waktu</w:t>
      </w:r>
    </w:p>
    <w:p>
      <w:pPr>
        <w:spacing w:after="120"/>
      </w:pPr>
      <w:r>
        <w:t>0       15       30       45 (Menit)</w:t>
      </w:r>
    </w:p>
    <w:p>
      <w:pPr>
        <w:spacing w:after="120"/>
      </w:pPr>
      <w:r>
        <w:rPr>
          <w:rFonts w:ascii="Geist Mono" w:hAnsi="Geist Mono"/>
          <w:color w:val="C7254E"/>
          <w:sz w:val="19"/>
        </w:rPr>
        <w:t>`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4. ARGUMEN ILMIAH (ADI Framework)</w:t>
      </w:r>
    </w:p>
    <w:p>
      <w:pPr>
        <w:pStyle w:val="ListBullet"/>
        <w:spacing w:after="40"/>
      </w:pPr>
      <w:r>
        <w:rPr>
          <w:b/>
        </w:rPr>
        <w:t>KLAIM (Keberhasilan termos mini kami):</w:t>
      </w:r>
    </w:p>
    <w:p>
      <w:pPr>
        <w:spacing w:after="120"/>
      </w:pPr>
      <w:r>
        <w:t>&gt; Termos mini kami (Berhasil/Tidak Berhasil) mempertahankan suhu air panas di atas 50°C karena suhu akhirnya adalah _____°C.</w:t>
      </w:r>
    </w:p>
    <w:p>
      <w:pPr>
        <w:pStyle w:val="ListBullet"/>
        <w:spacing w:after="40"/>
      </w:pPr>
      <w:r>
        <w:rPr>
          <w:b/>
        </w:rPr>
        <w:t>BUKTI (Data numerik pendukung):</w:t>
      </w:r>
    </w:p>
    <w:p>
      <w:pPr>
        <w:spacing w:after="120"/>
      </w:pPr>
      <w:r>
        <w:t>&gt; Suhu awal air panas adalah ___</w:t>
      </w:r>
      <w:r>
        <w:rPr>
          <w:b/>
        </w:rPr>
        <w:t xml:space="preserve">°C dan mengalami penurunan suhu sebesar </w:t>
      </w:r>
      <w:r>
        <w:t>___°C selama 45 menit.</w:t>
      </w:r>
    </w:p>
    <w:p>
      <w:pPr>
        <w:pStyle w:val="ListBullet"/>
        <w:spacing w:after="40"/>
      </w:pPr>
      <w:r>
        <w:rPr>
          <w:b/>
        </w:rPr>
        <w:t>PENALARAN (Penjelasan sains mengenai perpindahan kalor - konduksi, konveksi, radiasi):</w:t>
      </w:r>
    </w:p>
    <w:p>
      <w:pPr>
        <w:spacing w:after="120"/>
      </w:pPr>
      <w:r>
        <w:t>&gt; Bahan isolator seperti ________</w:t>
      </w:r>
      <w:r>
        <w:rPr>
          <w:b/>
        </w:rPr>
        <w:t xml:space="preserve"> dipasang di celah antar botol untuk menghambat perpindahan kalor secara </w:t>
      </w:r>
      <w:r>
        <w:rPr>
          <w:b/>
        </w:rPr>
        <w:t>____</w:t>
      </w:r>
      <w:r>
        <w:rPr>
          <w:b/>
        </w:rPr>
        <w:t xml:space="preserve"> dari air panas ke udara luar, karena bahan tersebut memiliki banyak rongga udara yang bersifat </w:t>
      </w:r>
      <w:r>
        <w:t>__________ (konduktor buruk).</w:t>
      </w:r>
    </w:p>
    <w:p>
      <w:pPr>
        <w:spacing w:after="120"/>
      </w:pPr>
      <w:r>
        <w:t>---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5. GERBANG VERIFIKASI MISI &amp; PELUANG LENCANA</w:t>
      </w:r>
    </w:p>
    <w:p>
      <w:pPr>
        <w:pStyle w:val="ListBullet"/>
        <w:spacing w:after="40"/>
      </w:pPr>
      <w:r>
        <w:rPr>
          <w:b/>
        </w:rPr>
        <w:t>Lencana Karakter yang Berpeluang Diperoleh:</w:t>
      </w:r>
    </w:p>
    <w:p>
      <w:pPr>
        <w:pStyle w:val="ListBullet"/>
        <w:spacing w:after="40"/>
      </w:pPr>
      <w:r>
        <w:t xml:space="preserve">🧹 </w:t>
      </w:r>
      <w:r>
        <w:rPr>
          <w:b/>
        </w:rPr>
        <w:t>Clean Keeper</w:t>
      </w:r>
      <w:r>
        <w:t xml:space="preserve"> (Sisa potongan koran &amp; lakban dirapikan kering)</w:t>
      </w:r>
    </w:p>
    <w:p>
      <w:pPr>
        <w:pStyle w:val="ListBullet"/>
        <w:spacing w:after="40"/>
      </w:pPr>
      <w:r>
        <w:t xml:space="preserve">🎨 </w:t>
      </w:r>
      <w:r>
        <w:rPr>
          <w:b/>
        </w:rPr>
        <w:t>Creative Artisan</w:t>
      </w:r>
      <w:r>
        <w:t xml:space="preserve"> (Desain visual termos terunik &amp; paling rapi)</w:t>
      </w:r>
    </w:p>
    <w:p>
      <w:pPr>
        <w:pStyle w:val="ListBullet"/>
        <w:spacing w:after="40"/>
      </w:pPr>
      <w:r>
        <w:t xml:space="preserve">🛡️ </w:t>
      </w:r>
      <w:r>
        <w:rPr>
          <w:b/>
        </w:rPr>
        <w:t>Guardian Angel</w:t>
      </w:r>
      <w:r>
        <w:t xml:space="preserve"> (Membantu menuangkan air panas ke kelompok lain dengan aman)</w:t>
      </w:r>
    </w:p>
    <w:p>
      <w:pPr>
        <w:pStyle w:val="Heading4"/>
        <w:spacing w:before="120" w:after="40"/>
      </w:pPr>
      <w:r>
        <w:rPr>
          <w:rFonts w:ascii="Arial" w:hAnsi="Arial"/>
          <w:color w:val="171717"/>
          <w:sz w:val="24"/>
        </w:rPr>
        <w:t>Checklist Pemeriksaan Kebersihan (Peer-QC oleh Kelompok Sejawat):</w:t>
      </w:r>
    </w:p>
    <w:p>
      <w:pPr>
        <w:spacing w:after="120"/>
      </w:pPr>
      <w:r>
        <w:rPr>
          <w:i/>
        </w:rPr>
        <w:t>"Kami menyatakan bahwa sisa potongan kapas, koran, lakban telah dirapikan ke tempat sampah. Area sisa pengujian air dilap kering."</w:t>
      </w:r>
    </w:p>
    <w:p>
      <w:pPr>
        <w:spacing w:after="120"/>
      </w:pPr>
      <w:r>
        <w:t>Tanda Tangan Ketua Pemeriksa: _______________________</w:t>
      </w:r>
    </w:p>
    <w:p>
      <w:pPr>
        <w:pStyle w:val="Heading4"/>
        <w:spacing w:before="120" w:after="40"/>
      </w:pPr>
      <w:r>
        <w:rPr>
          <w:rFonts w:ascii="Arial" w:hAnsi="Arial"/>
          <w:color w:val="171717"/>
          <w:sz w:val="24"/>
        </w:rPr>
        <w:t>Verifikasi Guild Master (Stempel Guru):</w:t>
      </w:r>
    </w:p>
    <w:p>
      <w:pPr>
        <w:spacing w:after="120"/>
      </w:pPr>
      <w:r>
        <w:t>[ STEMPEL RESMI GUILD 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ist Sans" w:hAnsi="Geist Sans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